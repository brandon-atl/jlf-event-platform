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D7A54" w14:textId="77777777" w:rsidR="007F400F" w:rsidRDefault="007F400F"/>
    <w:p w14:paraId="578AC893" w14:textId="77777777" w:rsidR="007F400F" w:rsidRDefault="007F400F"/>
    <w:p w14:paraId="023D8400" w14:textId="77777777" w:rsidR="007F400F" w:rsidRDefault="00000000">
      <w:pPr>
        <w:pStyle w:val="Title"/>
      </w:pPr>
      <w:r>
        <w:rPr>
          <w:color w:val="1B4D3E"/>
          <w:sz w:val="64"/>
        </w:rPr>
        <w:t>Just Love Forest</w:t>
      </w:r>
    </w:p>
    <w:p w14:paraId="0CFDAA40" w14:textId="77777777" w:rsidR="007F400F" w:rsidRDefault="00000000">
      <w:pPr>
        <w:pStyle w:val="Heading1"/>
      </w:pPr>
      <w:r>
        <w:rPr>
          <w:color w:val="4A7C59"/>
          <w:sz w:val="36"/>
        </w:rPr>
        <w:t>Custom Event Management System</w:t>
      </w:r>
      <w:r>
        <w:rPr>
          <w:color w:val="4A7C59"/>
          <w:sz w:val="36"/>
        </w:rPr>
        <w:br/>
        <w:t>Value Analysis &amp; Cost Comparison</w:t>
      </w:r>
    </w:p>
    <w:p w14:paraId="7A792035" w14:textId="77777777" w:rsidR="007F400F" w:rsidRDefault="007F400F"/>
    <w:p w14:paraId="13D5829D" w14:textId="77777777" w:rsidR="007F400F" w:rsidRDefault="00000000">
      <w:pPr>
        <w:jc w:val="center"/>
      </w:pPr>
      <w:r>
        <w:rPr>
          <w:color w:val="666666"/>
          <w:sz w:val="24"/>
        </w:rPr>
        <w:t>Prepared by Brandon Abbott</w:t>
      </w:r>
      <w:r>
        <w:rPr>
          <w:color w:val="666666"/>
          <w:sz w:val="24"/>
        </w:rPr>
        <w:br/>
        <w:t>February 25, 2026</w:t>
      </w:r>
      <w:r>
        <w:rPr>
          <w:color w:val="666666"/>
          <w:sz w:val="24"/>
        </w:rPr>
        <w:br/>
      </w:r>
      <w:r>
        <w:rPr>
          <w:color w:val="666666"/>
          <w:sz w:val="24"/>
        </w:rPr>
        <w:br/>
        <w:t>Confidential</w:t>
      </w:r>
    </w:p>
    <w:p w14:paraId="010084D9" w14:textId="77777777" w:rsidR="007F400F" w:rsidRDefault="00000000">
      <w:r>
        <w:br w:type="page"/>
      </w:r>
    </w:p>
    <w:p w14:paraId="0BF53B12" w14:textId="77777777" w:rsidR="007F400F" w:rsidRDefault="00000000">
      <w:pPr>
        <w:pStyle w:val="Heading1"/>
      </w:pPr>
      <w:r>
        <w:rPr>
          <w:color w:val="1B4D3E"/>
        </w:rPr>
        <w:lastRenderedPageBreak/>
        <w:t>Executive Summary</w:t>
      </w:r>
    </w:p>
    <w:p w14:paraId="59E7EAE5" w14:textId="77777777" w:rsidR="007F400F" w:rsidRDefault="00000000">
      <w:r>
        <w:t>Just Love Forest currently operates event registration across three disconnected systems (Acuity Scheduling, Stripe, and Squarespace Commerce) held together by Zapier automations and significant manual effort. This costs ~$92/month in platform fees and requires an estimated 17-33 hours of Brian's time per month on tasks that should be automated.</w:t>
      </w:r>
    </w:p>
    <w:p w14:paraId="312B31DD" w14:textId="77777777" w:rsidR="007F400F" w:rsidRDefault="00000000">
      <w:r>
        <w:t>The custom Event Management System replaces Acuity and Zapier entirely with a unified platform. Net platform savings: ~$610-688/year. Time recovered: 200-400 hours/year. New capabilities (automated SMS, real-time dashboard, day-of check-in) that did not exist before.</w:t>
      </w:r>
    </w:p>
    <w:p w14:paraId="6124C546" w14:textId="77777777" w:rsidR="007F400F" w:rsidRDefault="00000000">
      <w:r>
        <w:rPr>
          <w:b/>
        </w:rPr>
        <w:t>The system is cash-flow positive from day one. When factoring in Brian's recovered time, the full value is realized within the first week of active use.</w:t>
      </w:r>
    </w:p>
    <w:p w14:paraId="5AB0EE09" w14:textId="77777777" w:rsidR="007F400F" w:rsidRDefault="00000000">
      <w:r>
        <w:br w:type="page"/>
      </w:r>
    </w:p>
    <w:p w14:paraId="50A8C6C8" w14:textId="77777777" w:rsidR="007F400F" w:rsidRDefault="00000000">
      <w:pPr>
        <w:pStyle w:val="Heading1"/>
      </w:pPr>
      <w:r>
        <w:rPr>
          <w:color w:val="1B4D3E"/>
        </w:rPr>
        <w:lastRenderedPageBreak/>
        <w:t>1. Current Technology Stack</w:t>
      </w:r>
    </w:p>
    <w:p w14:paraId="75DEB5A1" w14:textId="77777777" w:rsidR="007F400F" w:rsidRDefault="00000000">
      <w:pPr>
        <w:pStyle w:val="Heading2"/>
      </w:pPr>
      <w:r>
        <w:rPr>
          <w:color w:val="1B4D3E"/>
        </w:rPr>
        <w:t>1.1 Paid Services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7F400F" w14:paraId="16ED231D" w14:textId="77777777" w:rsidTr="007F40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BEACC8F" w14:textId="77777777" w:rsidR="007F400F" w:rsidRDefault="00000000">
            <w:pPr>
              <w:jc w:val="center"/>
            </w:pPr>
            <w:r>
              <w:rPr>
                <w:sz w:val="20"/>
              </w:rPr>
              <w:t>Service</w:t>
            </w:r>
          </w:p>
        </w:tc>
        <w:tc>
          <w:tcPr>
            <w:tcW w:w="2160" w:type="dxa"/>
          </w:tcPr>
          <w:p w14:paraId="79B67984" w14:textId="77777777" w:rsidR="007F400F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Purpose</w:t>
            </w:r>
          </w:p>
        </w:tc>
        <w:tc>
          <w:tcPr>
            <w:tcW w:w="2160" w:type="dxa"/>
          </w:tcPr>
          <w:p w14:paraId="6860A89F" w14:textId="77777777" w:rsidR="007F400F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Plan</w:t>
            </w:r>
          </w:p>
        </w:tc>
        <w:tc>
          <w:tcPr>
            <w:tcW w:w="2160" w:type="dxa"/>
          </w:tcPr>
          <w:p w14:paraId="5F31DCB6" w14:textId="77777777" w:rsidR="007F400F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Monthly Cost</w:t>
            </w:r>
          </w:p>
        </w:tc>
      </w:tr>
      <w:tr w:rsidR="007F400F" w14:paraId="648CB4E9" w14:textId="77777777" w:rsidTr="007F40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268BFB7" w14:textId="77777777" w:rsidR="007F400F" w:rsidRDefault="00000000">
            <w:r>
              <w:rPr>
                <w:sz w:val="20"/>
              </w:rPr>
              <w:t>Squarespace</w:t>
            </w:r>
          </w:p>
        </w:tc>
        <w:tc>
          <w:tcPr>
            <w:tcW w:w="2160" w:type="dxa"/>
          </w:tcPr>
          <w:p w14:paraId="278FA174" w14:textId="77777777" w:rsidR="007F40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Website, events, commerce, domain</w:t>
            </w:r>
          </w:p>
        </w:tc>
        <w:tc>
          <w:tcPr>
            <w:tcW w:w="2160" w:type="dxa"/>
          </w:tcPr>
          <w:p w14:paraId="4C31AE0A" w14:textId="77777777" w:rsidR="007F40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Core/Plus</w:t>
            </w:r>
          </w:p>
        </w:tc>
        <w:tc>
          <w:tcPr>
            <w:tcW w:w="2160" w:type="dxa"/>
          </w:tcPr>
          <w:p w14:paraId="28EE99BD" w14:textId="77777777" w:rsidR="007F40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$23-$39</w:t>
            </w:r>
          </w:p>
        </w:tc>
      </w:tr>
      <w:tr w:rsidR="007F400F" w14:paraId="53A93039" w14:textId="77777777" w:rsidTr="007F400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50532E7" w14:textId="77777777" w:rsidR="007F400F" w:rsidRDefault="00000000">
            <w:r>
              <w:rPr>
                <w:sz w:val="20"/>
              </w:rPr>
              <w:t>Acuity Scheduling</w:t>
            </w:r>
          </w:p>
        </w:tc>
        <w:tc>
          <w:tcPr>
            <w:tcW w:w="2160" w:type="dxa"/>
          </w:tcPr>
          <w:p w14:paraId="337E7CBE" w14:textId="77777777" w:rsidR="007F40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Intake forms, booking, waivers</w:t>
            </w:r>
          </w:p>
        </w:tc>
        <w:tc>
          <w:tcPr>
            <w:tcW w:w="2160" w:type="dxa"/>
          </w:tcPr>
          <w:p w14:paraId="1684610A" w14:textId="77777777" w:rsidR="007F40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Standard</w:t>
            </w:r>
          </w:p>
        </w:tc>
        <w:tc>
          <w:tcPr>
            <w:tcW w:w="2160" w:type="dxa"/>
          </w:tcPr>
          <w:p w14:paraId="6F8B7234" w14:textId="77777777" w:rsidR="007F40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$27-$34</w:t>
            </w:r>
          </w:p>
        </w:tc>
      </w:tr>
      <w:tr w:rsidR="007F400F" w14:paraId="6058BF4E" w14:textId="77777777" w:rsidTr="007F40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CABD3CD" w14:textId="77777777" w:rsidR="007F400F" w:rsidRDefault="00000000">
            <w:r>
              <w:rPr>
                <w:sz w:val="20"/>
              </w:rPr>
              <w:t>Stripe</w:t>
            </w:r>
          </w:p>
        </w:tc>
        <w:tc>
          <w:tcPr>
            <w:tcW w:w="2160" w:type="dxa"/>
          </w:tcPr>
          <w:p w14:paraId="06E911D4" w14:textId="77777777" w:rsidR="007F40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Payment processing</w:t>
            </w:r>
          </w:p>
        </w:tc>
        <w:tc>
          <w:tcPr>
            <w:tcW w:w="2160" w:type="dxa"/>
          </w:tcPr>
          <w:p w14:paraId="365DA7E4" w14:textId="77777777" w:rsidR="007F40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Pay-as-you-go</w:t>
            </w:r>
          </w:p>
        </w:tc>
        <w:tc>
          <w:tcPr>
            <w:tcW w:w="2160" w:type="dxa"/>
          </w:tcPr>
          <w:p w14:paraId="41FEA04F" w14:textId="77777777" w:rsidR="007F40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2.9% + $0.30/txn</w:t>
            </w:r>
          </w:p>
        </w:tc>
      </w:tr>
      <w:tr w:rsidR="007F400F" w14:paraId="04A6405C" w14:textId="77777777" w:rsidTr="007F400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7AFED8D" w14:textId="77777777" w:rsidR="007F400F" w:rsidRDefault="00000000">
            <w:r>
              <w:rPr>
                <w:sz w:val="20"/>
              </w:rPr>
              <w:t>Zapier</w:t>
            </w:r>
          </w:p>
        </w:tc>
        <w:tc>
          <w:tcPr>
            <w:tcW w:w="2160" w:type="dxa"/>
          </w:tcPr>
          <w:p w14:paraId="4339085F" w14:textId="77777777" w:rsidR="007F40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Automation (Stripe-Acuity-Sheets)</w:t>
            </w:r>
          </w:p>
        </w:tc>
        <w:tc>
          <w:tcPr>
            <w:tcW w:w="2160" w:type="dxa"/>
          </w:tcPr>
          <w:p w14:paraId="7E030FA8" w14:textId="77777777" w:rsidR="007F40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Starter/Pro</w:t>
            </w:r>
          </w:p>
        </w:tc>
        <w:tc>
          <w:tcPr>
            <w:tcW w:w="2160" w:type="dxa"/>
          </w:tcPr>
          <w:p w14:paraId="567C967E" w14:textId="77777777" w:rsidR="007F40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$30</w:t>
            </w:r>
          </w:p>
        </w:tc>
      </w:tr>
      <w:tr w:rsidR="007F400F" w14:paraId="257E86D3" w14:textId="77777777" w:rsidTr="007F40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8FFC211" w14:textId="77777777" w:rsidR="007F400F" w:rsidRDefault="00000000">
            <w:r>
              <w:rPr>
                <w:sz w:val="20"/>
              </w:rPr>
              <w:t>Squarespace Email</w:t>
            </w:r>
          </w:p>
        </w:tc>
        <w:tc>
          <w:tcPr>
            <w:tcW w:w="2160" w:type="dxa"/>
          </w:tcPr>
          <w:p w14:paraId="06C4EC4F" w14:textId="77777777" w:rsidR="007F40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Newsletter</w:t>
            </w:r>
          </w:p>
        </w:tc>
        <w:tc>
          <w:tcPr>
            <w:tcW w:w="2160" w:type="dxa"/>
          </w:tcPr>
          <w:p w14:paraId="4BAA35FD" w14:textId="77777777" w:rsidR="007F40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Starter/Core</w:t>
            </w:r>
          </w:p>
        </w:tc>
        <w:tc>
          <w:tcPr>
            <w:tcW w:w="2160" w:type="dxa"/>
          </w:tcPr>
          <w:p w14:paraId="5BE619F4" w14:textId="77777777" w:rsidR="007F40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$5-$10</w:t>
            </w:r>
          </w:p>
        </w:tc>
      </w:tr>
      <w:tr w:rsidR="007F400F" w14:paraId="14486302" w14:textId="77777777" w:rsidTr="007F400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20716B0" w14:textId="77777777" w:rsidR="007F400F" w:rsidRDefault="00000000">
            <w:r>
              <w:rPr>
                <w:sz w:val="20"/>
              </w:rPr>
              <w:t>Domain</w:t>
            </w:r>
          </w:p>
        </w:tc>
        <w:tc>
          <w:tcPr>
            <w:tcW w:w="2160" w:type="dxa"/>
          </w:tcPr>
          <w:p w14:paraId="64FDFCBB" w14:textId="77777777" w:rsidR="007F40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justloveforest.com</w:t>
            </w:r>
          </w:p>
        </w:tc>
        <w:tc>
          <w:tcPr>
            <w:tcW w:w="2160" w:type="dxa"/>
          </w:tcPr>
          <w:p w14:paraId="7ED584DF" w14:textId="77777777" w:rsidR="007F40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Included</w:t>
            </w:r>
          </w:p>
        </w:tc>
        <w:tc>
          <w:tcPr>
            <w:tcW w:w="2160" w:type="dxa"/>
          </w:tcPr>
          <w:p w14:paraId="60576847" w14:textId="77777777" w:rsidR="007F40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~$2</w:t>
            </w:r>
          </w:p>
        </w:tc>
      </w:tr>
      <w:tr w:rsidR="007F400F" w14:paraId="0A19D74F" w14:textId="77777777" w:rsidTr="007F40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80AF6D4" w14:textId="77777777" w:rsidR="007F400F" w:rsidRDefault="007F400F"/>
        </w:tc>
        <w:tc>
          <w:tcPr>
            <w:tcW w:w="2160" w:type="dxa"/>
          </w:tcPr>
          <w:p w14:paraId="17ABF836" w14:textId="77777777" w:rsidR="007F400F" w:rsidRDefault="007F40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14:paraId="3B5DF740" w14:textId="77777777" w:rsidR="007F40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TOTAL</w:t>
            </w:r>
          </w:p>
        </w:tc>
        <w:tc>
          <w:tcPr>
            <w:tcW w:w="2160" w:type="dxa"/>
          </w:tcPr>
          <w:p w14:paraId="1EE31E9B" w14:textId="77777777" w:rsidR="007F40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$87-$115/mo</w:t>
            </w:r>
          </w:p>
        </w:tc>
      </w:tr>
    </w:tbl>
    <w:p w14:paraId="1C65B19E" w14:textId="77777777" w:rsidR="007F400F" w:rsidRDefault="007F400F"/>
    <w:p w14:paraId="045BAB8E" w14:textId="77777777" w:rsidR="007F400F" w:rsidRDefault="00000000">
      <w:pPr>
        <w:pStyle w:val="Heading2"/>
      </w:pPr>
      <w:r>
        <w:rPr>
          <w:color w:val="1B4D3E"/>
        </w:rPr>
        <w:t>1.2 Free Tracking (Unchanged)</w:t>
      </w:r>
    </w:p>
    <w:p w14:paraId="4BD1200E" w14:textId="77777777" w:rsidR="007F400F" w:rsidRDefault="00000000">
      <w:r>
        <w:t>Google Analytics / GTM, Facebook Pixel, Pinterest Tag, Adobe Typekit, YouTube - all free, all stay.</w:t>
      </w:r>
    </w:p>
    <w:p w14:paraId="30C79F24" w14:textId="77777777" w:rsidR="007F400F" w:rsidRDefault="007F400F"/>
    <w:p w14:paraId="7530EAB0" w14:textId="77777777" w:rsidR="007F400F" w:rsidRDefault="00000000">
      <w:pPr>
        <w:pStyle w:val="Heading2"/>
      </w:pPr>
      <w:r>
        <w:rPr>
          <w:color w:val="1B4D3E"/>
        </w:rPr>
        <w:t>1.3 Registration Flow Fragmentation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F400F" w14:paraId="393A8009" w14:textId="77777777" w:rsidTr="007F40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0A84E22" w14:textId="77777777" w:rsidR="007F400F" w:rsidRDefault="00000000">
            <w:pPr>
              <w:jc w:val="center"/>
            </w:pPr>
            <w:r>
              <w:rPr>
                <w:sz w:val="20"/>
              </w:rPr>
              <w:t>Flow</w:t>
            </w:r>
          </w:p>
        </w:tc>
        <w:tc>
          <w:tcPr>
            <w:tcW w:w="2880" w:type="dxa"/>
          </w:tcPr>
          <w:p w14:paraId="03CA5349" w14:textId="77777777" w:rsidR="007F400F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Events Using It</w:t>
            </w:r>
          </w:p>
        </w:tc>
        <w:tc>
          <w:tcPr>
            <w:tcW w:w="2880" w:type="dxa"/>
          </w:tcPr>
          <w:p w14:paraId="03E9BE69" w14:textId="77777777" w:rsidR="007F400F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Problem</w:t>
            </w:r>
          </w:p>
        </w:tc>
      </w:tr>
      <w:tr w:rsidR="007F400F" w14:paraId="63163ECC" w14:textId="77777777" w:rsidTr="007F40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44EB476" w14:textId="77777777" w:rsidR="007F400F" w:rsidRDefault="00000000">
            <w:r>
              <w:rPr>
                <w:sz w:val="20"/>
              </w:rPr>
              <w:t>Acuity-only (form first, $0 payment)</w:t>
            </w:r>
          </w:p>
        </w:tc>
        <w:tc>
          <w:tcPr>
            <w:tcW w:w="2880" w:type="dxa"/>
          </w:tcPr>
          <w:p w14:paraId="2A6DC884" w14:textId="77777777" w:rsidR="007F40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Forest Therapy, Meditation, Anniversary</w:t>
            </w:r>
          </w:p>
        </w:tc>
        <w:tc>
          <w:tcPr>
            <w:tcW w:w="2880" w:type="dxa"/>
          </w:tcPr>
          <w:p w14:paraId="50B24BE4" w14:textId="77777777" w:rsidR="007F40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No payment gate - people book without paying</w:t>
            </w:r>
          </w:p>
        </w:tc>
      </w:tr>
      <w:tr w:rsidR="007F400F" w14:paraId="1EC4AB52" w14:textId="77777777" w:rsidTr="007F400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773F132" w14:textId="77777777" w:rsidR="007F400F" w:rsidRDefault="00000000">
            <w:r>
              <w:rPr>
                <w:sz w:val="20"/>
              </w:rPr>
              <w:t>Stripe-first -&gt; Acuity redirect</w:t>
            </w:r>
          </w:p>
        </w:tc>
        <w:tc>
          <w:tcPr>
            <w:tcW w:w="2880" w:type="dxa"/>
          </w:tcPr>
          <w:p w14:paraId="65F90A3E" w14:textId="77777777" w:rsidR="007F40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Intimacy, Song &amp; Sound Circle</w:t>
            </w:r>
          </w:p>
        </w:tc>
        <w:tc>
          <w:tcPr>
            <w:tcW w:w="2880" w:type="dxa"/>
          </w:tcPr>
          <w:p w14:paraId="1E0AC8C3" w14:textId="77777777" w:rsidR="007F40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"Unnatural" UX (Brian's word) - payment before questions</w:t>
            </w:r>
          </w:p>
        </w:tc>
      </w:tr>
      <w:tr w:rsidR="007F400F" w14:paraId="1400421D" w14:textId="77777777" w:rsidTr="007F40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9ED3164" w14:textId="77777777" w:rsidR="007F400F" w:rsidRDefault="00000000">
            <w:r>
              <w:rPr>
                <w:sz w:val="20"/>
              </w:rPr>
              <w:t>Squarespace Commerce</w:t>
            </w:r>
          </w:p>
        </w:tc>
        <w:tc>
          <w:tcPr>
            <w:tcW w:w="2880" w:type="dxa"/>
          </w:tcPr>
          <w:p w14:paraId="1B8CC9E8" w14:textId="77777777" w:rsidR="007F40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Being Men, Crone, Summer Camp, etc.</w:t>
            </w:r>
          </w:p>
        </w:tc>
        <w:tc>
          <w:tcPr>
            <w:tcW w:w="2880" w:type="dxa"/>
          </w:tcPr>
          <w:p w14:paraId="032A976F" w14:textId="77777777" w:rsidR="007F40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No intake forms (dietary, accommodation, waivers)</w:t>
            </w:r>
          </w:p>
        </w:tc>
      </w:tr>
    </w:tbl>
    <w:p w14:paraId="68F4FC45" w14:textId="77777777" w:rsidR="007F400F" w:rsidRDefault="00000000">
      <w:r>
        <w:rPr>
          <w:i/>
        </w:rPr>
        <w:t>No single existing flow solves Brian's core requirement: intake form first, payment required before booking, with tax handling and variable pricing.</w:t>
      </w:r>
    </w:p>
    <w:p w14:paraId="197EDA94" w14:textId="77777777" w:rsidR="007F400F" w:rsidRDefault="00000000">
      <w:r>
        <w:br w:type="page"/>
      </w:r>
    </w:p>
    <w:p w14:paraId="32942EBE" w14:textId="77777777" w:rsidR="007F400F" w:rsidRDefault="00000000">
      <w:pPr>
        <w:pStyle w:val="Heading1"/>
      </w:pPr>
      <w:r>
        <w:rPr>
          <w:color w:val="1B4D3E"/>
        </w:rPr>
        <w:lastRenderedPageBreak/>
        <w:t>2. Current Pain Points (Direct Quotes)</w:t>
      </w:r>
    </w:p>
    <w:p w14:paraId="79D1F3BB" w14:textId="77777777" w:rsidR="007F400F" w:rsidRDefault="00000000">
      <w:r>
        <w:rPr>
          <w:i/>
          <w:sz w:val="20"/>
        </w:rPr>
        <w:t>"Before an event I have to pull all the data together in Stripe, and look at the email data and I have to manually see if everyone's paid or not and if not I have to message them - which the number of events we have now it's like takes forever."</w:t>
      </w:r>
    </w:p>
    <w:p w14:paraId="06803C6E" w14:textId="77777777" w:rsidR="007F400F" w:rsidRDefault="00000000">
      <w:pPr>
        <w:jc w:val="right"/>
      </w:pPr>
      <w:r>
        <w:rPr>
          <w:color w:val="888888"/>
          <w:sz w:val="18"/>
        </w:rPr>
        <w:t>-- Brian, 01-30</w:t>
      </w:r>
    </w:p>
    <w:p w14:paraId="009B063B" w14:textId="77777777" w:rsidR="007F400F" w:rsidRDefault="00000000">
      <w:r>
        <w:rPr>
          <w:i/>
          <w:sz w:val="20"/>
        </w:rPr>
        <w:t>"I have to reach out to every person individually... We'll see you tomorrow. Is everything good? I'm trying to alleviate that."</w:t>
      </w:r>
    </w:p>
    <w:p w14:paraId="564AB6BC" w14:textId="77777777" w:rsidR="007F400F" w:rsidRDefault="00000000">
      <w:pPr>
        <w:jc w:val="right"/>
      </w:pPr>
      <w:r>
        <w:rPr>
          <w:color w:val="888888"/>
          <w:sz w:val="18"/>
        </w:rPr>
        <w:t>-- Brian, 02-19</w:t>
      </w:r>
    </w:p>
    <w:p w14:paraId="0B513812" w14:textId="77777777" w:rsidR="007F400F" w:rsidRDefault="00000000">
      <w:r>
        <w:rPr>
          <w:i/>
          <w:sz w:val="20"/>
        </w:rPr>
        <w:t>"We'd like to send text messages the day of the event... we have two meeting points... have those automatically sent... and just shoot that freaking text message. Yeah, individually. So there's a lot of manual stuff that happens."</w:t>
      </w:r>
    </w:p>
    <w:p w14:paraId="45E0CD73" w14:textId="77777777" w:rsidR="007F400F" w:rsidRDefault="00000000">
      <w:pPr>
        <w:jc w:val="right"/>
      </w:pPr>
      <w:r>
        <w:rPr>
          <w:color w:val="888888"/>
          <w:sz w:val="18"/>
        </w:rPr>
        <w:t>-- Naveed, 01-30</w:t>
      </w:r>
    </w:p>
    <w:p w14:paraId="5C36967C" w14:textId="77777777" w:rsidR="007F400F" w:rsidRDefault="00000000">
      <w:r>
        <w:rPr>
          <w:i/>
          <w:sz w:val="20"/>
        </w:rPr>
        <w:t>"Brian Y. spends a significant amount of time (sometimes half a day per event) manually cross-referencing data from Acuity and Stripe in spreadsheets to confirm payments, track attendance, and manage logistics like accommodations and dietary restrictions."</w:t>
      </w:r>
    </w:p>
    <w:p w14:paraId="3537E77E" w14:textId="77777777" w:rsidR="007F400F" w:rsidRDefault="00000000">
      <w:pPr>
        <w:jc w:val="right"/>
      </w:pPr>
      <w:r>
        <w:rPr>
          <w:color w:val="888888"/>
          <w:sz w:val="18"/>
        </w:rPr>
        <w:t>-- 01-30 Meeting Summary</w:t>
      </w:r>
    </w:p>
    <w:p w14:paraId="3CB89B73" w14:textId="77777777" w:rsidR="007F400F" w:rsidRDefault="00000000">
      <w:r>
        <w:rPr>
          <w:i/>
          <w:sz w:val="20"/>
        </w:rPr>
        <w:t>"There is always a lingering doubt like, am I accommodating everyone? Do I have the right amount of food? Do we have enough tents? Because the thing is like this is not for a lot of people. It's a two plus hour drive... they've driven from Tennessee, and they spent three hours, and then they were like, oh I didn't know I didn't submit payment."</w:t>
      </w:r>
    </w:p>
    <w:p w14:paraId="113059FB" w14:textId="77777777" w:rsidR="007F400F" w:rsidRDefault="00000000">
      <w:pPr>
        <w:jc w:val="right"/>
      </w:pPr>
      <w:r>
        <w:rPr>
          <w:color w:val="888888"/>
          <w:sz w:val="18"/>
        </w:rPr>
        <w:t>-- Brian, 02-19</w:t>
      </w:r>
    </w:p>
    <w:p w14:paraId="06F8A570" w14:textId="77777777" w:rsidR="007F400F" w:rsidRDefault="00000000">
      <w:r>
        <w:rPr>
          <w:i/>
          <w:sz w:val="20"/>
        </w:rPr>
        <w:t>"I have a lot of people who are going to show up and some think they registered and some aren't sure and some have paid and some haven't paid."</w:t>
      </w:r>
    </w:p>
    <w:p w14:paraId="0BEF7675" w14:textId="77777777" w:rsidR="007F400F" w:rsidRDefault="00000000">
      <w:pPr>
        <w:jc w:val="right"/>
      </w:pPr>
      <w:r>
        <w:rPr>
          <w:color w:val="888888"/>
          <w:sz w:val="18"/>
        </w:rPr>
        <w:t>-- Brian, 02-19</w:t>
      </w:r>
    </w:p>
    <w:p w14:paraId="7CA025E4" w14:textId="77777777" w:rsidR="007F400F" w:rsidRDefault="00000000">
      <w:r>
        <w:br w:type="page"/>
      </w:r>
    </w:p>
    <w:p w14:paraId="26DA8F4B" w14:textId="77777777" w:rsidR="007F400F" w:rsidRDefault="00000000">
      <w:pPr>
        <w:pStyle w:val="Heading1"/>
      </w:pPr>
      <w:r>
        <w:rPr>
          <w:color w:val="1B4D3E"/>
        </w:rPr>
        <w:lastRenderedPageBreak/>
        <w:t>3. New System Overview</w:t>
      </w:r>
    </w:p>
    <w:p w14:paraId="29B806A4" w14:textId="77777777" w:rsidR="007F400F" w:rsidRDefault="00000000">
      <w:pPr>
        <w:pStyle w:val="Heading2"/>
      </w:pPr>
      <w:r>
        <w:rPr>
          <w:color w:val="1B4D3E"/>
        </w:rPr>
        <w:t>3.1 Architecture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7F400F" w14:paraId="12B96DAE" w14:textId="77777777" w:rsidTr="007F40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3E3859E" w14:textId="77777777" w:rsidR="007F400F" w:rsidRDefault="00000000">
            <w:pPr>
              <w:jc w:val="center"/>
            </w:pPr>
            <w:r>
              <w:rPr>
                <w:sz w:val="20"/>
              </w:rPr>
              <w:t>Component</w:t>
            </w:r>
          </w:p>
        </w:tc>
        <w:tc>
          <w:tcPr>
            <w:tcW w:w="2160" w:type="dxa"/>
          </w:tcPr>
          <w:p w14:paraId="1A89AF2E" w14:textId="77777777" w:rsidR="007F400F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Technology</w:t>
            </w:r>
          </w:p>
        </w:tc>
        <w:tc>
          <w:tcPr>
            <w:tcW w:w="2160" w:type="dxa"/>
          </w:tcPr>
          <w:p w14:paraId="2F1234B4" w14:textId="77777777" w:rsidR="007F400F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Hosting</w:t>
            </w:r>
          </w:p>
        </w:tc>
        <w:tc>
          <w:tcPr>
            <w:tcW w:w="2160" w:type="dxa"/>
          </w:tcPr>
          <w:p w14:paraId="687CB1AF" w14:textId="77777777" w:rsidR="007F400F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Cost</w:t>
            </w:r>
          </w:p>
        </w:tc>
      </w:tr>
      <w:tr w:rsidR="007F400F" w14:paraId="56885194" w14:textId="77777777" w:rsidTr="007F40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EB15D49" w14:textId="77777777" w:rsidR="007F400F" w:rsidRDefault="00000000">
            <w:r>
              <w:rPr>
                <w:sz w:val="20"/>
              </w:rPr>
              <w:t>Backend API</w:t>
            </w:r>
          </w:p>
        </w:tc>
        <w:tc>
          <w:tcPr>
            <w:tcW w:w="2160" w:type="dxa"/>
          </w:tcPr>
          <w:p w14:paraId="2554B8C0" w14:textId="77777777" w:rsidR="007F40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Python / FastAPI</w:t>
            </w:r>
          </w:p>
        </w:tc>
        <w:tc>
          <w:tcPr>
            <w:tcW w:w="2160" w:type="dxa"/>
          </w:tcPr>
          <w:p w14:paraId="3E40618F" w14:textId="77777777" w:rsidR="007F40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Railway Hobby</w:t>
            </w:r>
          </w:p>
        </w:tc>
        <w:tc>
          <w:tcPr>
            <w:tcW w:w="2160" w:type="dxa"/>
          </w:tcPr>
          <w:p w14:paraId="46EB938D" w14:textId="77777777" w:rsidR="007F40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$5/mo</w:t>
            </w:r>
          </w:p>
        </w:tc>
      </w:tr>
      <w:tr w:rsidR="007F400F" w14:paraId="20A0FE67" w14:textId="77777777" w:rsidTr="007F400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6AE6DF0" w14:textId="77777777" w:rsidR="007F400F" w:rsidRDefault="00000000">
            <w:r>
              <w:rPr>
                <w:sz w:val="20"/>
              </w:rPr>
              <w:t>Database</w:t>
            </w:r>
          </w:p>
        </w:tc>
        <w:tc>
          <w:tcPr>
            <w:tcW w:w="2160" w:type="dxa"/>
          </w:tcPr>
          <w:p w14:paraId="2CBC5B7E" w14:textId="77777777" w:rsidR="007F40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PostgreSQL</w:t>
            </w:r>
          </w:p>
        </w:tc>
        <w:tc>
          <w:tcPr>
            <w:tcW w:w="2160" w:type="dxa"/>
          </w:tcPr>
          <w:p w14:paraId="510EB94E" w14:textId="77777777" w:rsidR="007F40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Railway (included)</w:t>
            </w:r>
          </w:p>
        </w:tc>
        <w:tc>
          <w:tcPr>
            <w:tcW w:w="2160" w:type="dxa"/>
          </w:tcPr>
          <w:p w14:paraId="3CE7B895" w14:textId="77777777" w:rsidR="007F40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Included</w:t>
            </w:r>
          </w:p>
        </w:tc>
      </w:tr>
      <w:tr w:rsidR="007F400F" w14:paraId="4908360C" w14:textId="77777777" w:rsidTr="007F40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B4C79D3" w14:textId="77777777" w:rsidR="007F400F" w:rsidRDefault="00000000">
            <w:r>
              <w:rPr>
                <w:sz w:val="20"/>
              </w:rPr>
              <w:t>Frontend</w:t>
            </w:r>
          </w:p>
        </w:tc>
        <w:tc>
          <w:tcPr>
            <w:tcW w:w="2160" w:type="dxa"/>
          </w:tcPr>
          <w:p w14:paraId="1FEA8DA3" w14:textId="77777777" w:rsidR="007F40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Next.js / React</w:t>
            </w:r>
          </w:p>
        </w:tc>
        <w:tc>
          <w:tcPr>
            <w:tcW w:w="2160" w:type="dxa"/>
          </w:tcPr>
          <w:p w14:paraId="044874F8" w14:textId="77777777" w:rsidR="007F40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Vercel Hobby</w:t>
            </w:r>
          </w:p>
        </w:tc>
        <w:tc>
          <w:tcPr>
            <w:tcW w:w="2160" w:type="dxa"/>
          </w:tcPr>
          <w:p w14:paraId="6ABBFDE5" w14:textId="77777777" w:rsidR="007F40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Free</w:t>
            </w:r>
          </w:p>
        </w:tc>
      </w:tr>
      <w:tr w:rsidR="007F400F" w14:paraId="735707EF" w14:textId="77777777" w:rsidTr="007F400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B0E4DDD" w14:textId="77777777" w:rsidR="007F400F" w:rsidRDefault="00000000">
            <w:r>
              <w:rPr>
                <w:sz w:val="20"/>
              </w:rPr>
              <w:t>Payments</w:t>
            </w:r>
          </w:p>
        </w:tc>
        <w:tc>
          <w:tcPr>
            <w:tcW w:w="2160" w:type="dxa"/>
          </w:tcPr>
          <w:p w14:paraId="4ECDF984" w14:textId="77777777" w:rsidR="007F40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Stripe (unchanged)</w:t>
            </w:r>
          </w:p>
        </w:tc>
        <w:tc>
          <w:tcPr>
            <w:tcW w:w="2160" w:type="dxa"/>
          </w:tcPr>
          <w:p w14:paraId="4EEA1BD0" w14:textId="77777777" w:rsidR="007F40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N/A</w:t>
            </w:r>
          </w:p>
        </w:tc>
        <w:tc>
          <w:tcPr>
            <w:tcW w:w="2160" w:type="dxa"/>
          </w:tcPr>
          <w:p w14:paraId="0639D2C2" w14:textId="77777777" w:rsidR="007F40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Same fees</w:t>
            </w:r>
          </w:p>
        </w:tc>
      </w:tr>
      <w:tr w:rsidR="007F400F" w14:paraId="0F59AD01" w14:textId="77777777" w:rsidTr="007F40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CD84326" w14:textId="77777777" w:rsidR="007F400F" w:rsidRDefault="00000000">
            <w:r>
              <w:rPr>
                <w:sz w:val="20"/>
              </w:rPr>
              <w:t>Email</w:t>
            </w:r>
          </w:p>
        </w:tc>
        <w:tc>
          <w:tcPr>
            <w:tcW w:w="2160" w:type="dxa"/>
          </w:tcPr>
          <w:p w14:paraId="3F94F53A" w14:textId="77777777" w:rsidR="007F40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Resend</w:t>
            </w:r>
          </w:p>
        </w:tc>
        <w:tc>
          <w:tcPr>
            <w:tcW w:w="2160" w:type="dxa"/>
          </w:tcPr>
          <w:p w14:paraId="5090859D" w14:textId="77777777" w:rsidR="007F40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Free tier (3,000/mo)</w:t>
            </w:r>
          </w:p>
        </w:tc>
        <w:tc>
          <w:tcPr>
            <w:tcW w:w="2160" w:type="dxa"/>
          </w:tcPr>
          <w:p w14:paraId="5362C62E" w14:textId="77777777" w:rsidR="007F40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Free</w:t>
            </w:r>
          </w:p>
        </w:tc>
      </w:tr>
      <w:tr w:rsidR="007F400F" w14:paraId="239A3ADF" w14:textId="77777777" w:rsidTr="007F400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E4EAE1D" w14:textId="77777777" w:rsidR="007F400F" w:rsidRDefault="00000000">
            <w:r>
              <w:rPr>
                <w:sz w:val="20"/>
              </w:rPr>
              <w:t>SMS</w:t>
            </w:r>
          </w:p>
        </w:tc>
        <w:tc>
          <w:tcPr>
            <w:tcW w:w="2160" w:type="dxa"/>
          </w:tcPr>
          <w:p w14:paraId="2B7A9BED" w14:textId="77777777" w:rsidR="007F40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Twilio</w:t>
            </w:r>
          </w:p>
        </w:tc>
        <w:tc>
          <w:tcPr>
            <w:tcW w:w="2160" w:type="dxa"/>
          </w:tcPr>
          <w:p w14:paraId="19BCA3A6" w14:textId="77777777" w:rsidR="007F40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Pay-as-you-go</w:t>
            </w:r>
          </w:p>
        </w:tc>
        <w:tc>
          <w:tcPr>
            <w:tcW w:w="2160" w:type="dxa"/>
          </w:tcPr>
          <w:p w14:paraId="74DED4E5" w14:textId="77777777" w:rsidR="007F40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~$1.15/mo</w:t>
            </w:r>
          </w:p>
        </w:tc>
      </w:tr>
      <w:tr w:rsidR="007F400F" w14:paraId="42D461DE" w14:textId="77777777" w:rsidTr="007F40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ED14338" w14:textId="77777777" w:rsidR="007F400F" w:rsidRDefault="007F400F"/>
        </w:tc>
        <w:tc>
          <w:tcPr>
            <w:tcW w:w="2160" w:type="dxa"/>
          </w:tcPr>
          <w:p w14:paraId="6D0C9CC0" w14:textId="77777777" w:rsidR="007F400F" w:rsidRDefault="007F40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14:paraId="17E650B0" w14:textId="77777777" w:rsidR="007F40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TOTAL</w:t>
            </w:r>
          </w:p>
        </w:tc>
        <w:tc>
          <w:tcPr>
            <w:tcW w:w="2160" w:type="dxa"/>
          </w:tcPr>
          <w:p w14:paraId="79B228CE" w14:textId="77777777" w:rsidR="007F40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~$6.15/mo</w:t>
            </w:r>
          </w:p>
        </w:tc>
      </w:tr>
    </w:tbl>
    <w:p w14:paraId="68BB653A" w14:textId="77777777" w:rsidR="007F400F" w:rsidRDefault="007F400F"/>
    <w:p w14:paraId="78274B44" w14:textId="77777777" w:rsidR="007F400F" w:rsidRDefault="00000000">
      <w:pPr>
        <w:pStyle w:val="Heading2"/>
      </w:pPr>
      <w:r>
        <w:rPr>
          <w:color w:val="1B4D3E"/>
        </w:rPr>
        <w:t>3.2 Unified Registration Flow</w:t>
      </w:r>
    </w:p>
    <w:p w14:paraId="167F70CF" w14:textId="77777777" w:rsidR="007F400F" w:rsidRDefault="00000000">
      <w:r>
        <w:t>1. Attendee visits event page on justloveforest.com</w:t>
      </w:r>
      <w:r>
        <w:br/>
        <w:t>2. Clicks registration link -&gt; custom intake form</w:t>
      </w:r>
      <w:r>
        <w:br/>
        <w:t>3. Fills out name, email, phone, dietary, accommodation, waiver</w:t>
      </w:r>
      <w:r>
        <w:br/>
        <w:t>4. Clicks "Submit Payment" -&gt; Stripe Checkout (tax + variable pricing)</w:t>
      </w:r>
      <w:r>
        <w:br/>
        <w:t>5. Payment confirmed -&gt; registration atomically created in database</w:t>
      </w:r>
      <w:r>
        <w:br/>
        <w:t>6. Confirmation email sent automatically</w:t>
      </w:r>
      <w:r>
        <w:br/>
        <w:t>7. Automated reminders sent via email/SMS before event</w:t>
      </w:r>
      <w:r>
        <w:br/>
        <w:t>8. Day-of: logistics text with meeting point + directions sent automatically</w:t>
      </w:r>
    </w:p>
    <w:p w14:paraId="3217677A" w14:textId="77777777" w:rsidR="007F400F" w:rsidRDefault="007F400F"/>
    <w:p w14:paraId="46E98897" w14:textId="77777777" w:rsidR="007F400F" w:rsidRDefault="00000000">
      <w:pPr>
        <w:pStyle w:val="Heading2"/>
      </w:pPr>
      <w:r>
        <w:rPr>
          <w:color w:val="1B4D3E"/>
        </w:rPr>
        <w:t>3.3 Features Delivered (18 features, 15 PRs merged)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3600"/>
        <w:gridCol w:w="5040"/>
      </w:tblGrid>
      <w:tr w:rsidR="007F400F" w14:paraId="2AA0E909" w14:textId="77777777" w:rsidTr="00BD2A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14:paraId="0829D775" w14:textId="77777777" w:rsidR="007F400F" w:rsidRDefault="00000000">
            <w:pPr>
              <w:jc w:val="center"/>
            </w:pPr>
            <w:r>
              <w:rPr>
                <w:sz w:val="20"/>
              </w:rPr>
              <w:t>Feature</w:t>
            </w:r>
          </w:p>
        </w:tc>
        <w:tc>
          <w:tcPr>
            <w:tcW w:w="5040" w:type="dxa"/>
          </w:tcPr>
          <w:p w14:paraId="483B6BBC" w14:textId="77777777" w:rsidR="007F400F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Description</w:t>
            </w:r>
          </w:p>
        </w:tc>
      </w:tr>
      <w:tr w:rsidR="007F400F" w14:paraId="09AE57E8" w14:textId="77777777" w:rsidTr="00BD2A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14:paraId="7A18BAA9" w14:textId="77777777" w:rsidR="007F400F" w:rsidRDefault="00000000">
            <w:r>
              <w:rPr>
                <w:sz w:val="20"/>
              </w:rPr>
              <w:t>Real-time dashboard</w:t>
            </w:r>
          </w:p>
        </w:tc>
        <w:tc>
          <w:tcPr>
            <w:tcW w:w="5040" w:type="dxa"/>
          </w:tcPr>
          <w:p w14:paraId="21BDCEAC" w14:textId="77777777" w:rsidR="007F40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Live registration count, revenue, status, charts</w:t>
            </w:r>
          </w:p>
        </w:tc>
      </w:tr>
      <w:tr w:rsidR="007F400F" w14:paraId="026830E7" w14:textId="77777777" w:rsidTr="00BD2AA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14:paraId="006F1456" w14:textId="77777777" w:rsidR="007F400F" w:rsidRDefault="00000000">
            <w:r>
              <w:rPr>
                <w:sz w:val="20"/>
              </w:rPr>
              <w:t>Interactive drilldowns</w:t>
            </w:r>
          </w:p>
        </w:tc>
        <w:tc>
          <w:tcPr>
            <w:tcW w:w="5040" w:type="dxa"/>
          </w:tcPr>
          <w:p w14:paraId="406BCB6F" w14:textId="77777777" w:rsidR="007F40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Click any stat -&gt; see individual attendees</w:t>
            </w:r>
          </w:p>
        </w:tc>
      </w:tr>
      <w:tr w:rsidR="007F400F" w14:paraId="304BA7EB" w14:textId="77777777" w:rsidTr="00BD2A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14:paraId="7228C91C" w14:textId="77777777" w:rsidR="007F400F" w:rsidRDefault="00000000">
            <w:r>
              <w:rPr>
                <w:sz w:val="20"/>
              </w:rPr>
              <w:t>Accommodation breakdown</w:t>
            </w:r>
          </w:p>
        </w:tc>
        <w:tc>
          <w:tcPr>
            <w:tcW w:w="5040" w:type="dxa"/>
          </w:tcPr>
          <w:p w14:paraId="21B8240C" w14:textId="77777777" w:rsidR="007F40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Bell tent / nylon / self-camp counts + drill-down</w:t>
            </w:r>
          </w:p>
        </w:tc>
      </w:tr>
      <w:tr w:rsidR="007F400F" w14:paraId="286C451F" w14:textId="77777777" w:rsidTr="00BD2AA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14:paraId="6175A7C1" w14:textId="77777777" w:rsidR="007F400F" w:rsidRDefault="00000000">
            <w:r>
              <w:rPr>
                <w:sz w:val="20"/>
              </w:rPr>
              <w:t>Dietary summary</w:t>
            </w:r>
          </w:p>
        </w:tc>
        <w:tc>
          <w:tcPr>
            <w:tcW w:w="5040" w:type="dxa"/>
          </w:tcPr>
          <w:p w14:paraId="79B17897" w14:textId="52025BD9" w:rsidR="007F40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Vegetarian / Vegan / Gluten-Free / N</w:t>
            </w:r>
            <w:r w:rsidR="00BD2AAF">
              <w:rPr>
                <w:sz w:val="20"/>
              </w:rPr>
              <w:t>ut-based / Custom</w:t>
            </w:r>
          </w:p>
        </w:tc>
      </w:tr>
      <w:tr w:rsidR="007F400F" w14:paraId="7B398189" w14:textId="77777777" w:rsidTr="00BD2A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14:paraId="5CA4914C" w14:textId="77777777" w:rsidR="007F400F" w:rsidRDefault="00000000">
            <w:r>
              <w:rPr>
                <w:sz w:val="20"/>
              </w:rPr>
              <w:t>Day-of logistics view</w:t>
            </w:r>
          </w:p>
        </w:tc>
        <w:tc>
          <w:tcPr>
            <w:tcW w:w="5040" w:type="dxa"/>
          </w:tcPr>
          <w:p w14:paraId="3067050D" w14:textId="77777777" w:rsidR="007F40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Meeting points, headcount, tent counts, dietary</w:t>
            </w:r>
          </w:p>
        </w:tc>
      </w:tr>
      <w:tr w:rsidR="007F400F" w14:paraId="0D98A395" w14:textId="77777777" w:rsidTr="00BD2AA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14:paraId="682B5F5A" w14:textId="77777777" w:rsidR="007F400F" w:rsidRDefault="00000000">
            <w:r>
              <w:rPr>
                <w:sz w:val="20"/>
              </w:rPr>
              <w:t>Check-in roster</w:t>
            </w:r>
          </w:p>
        </w:tc>
        <w:tc>
          <w:tcPr>
            <w:tcW w:w="5040" w:type="dxa"/>
          </w:tcPr>
          <w:p w14:paraId="62F5DFD4" w14:textId="77777777" w:rsidR="007F40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Toggle checkbox to mark checked in, live counter</w:t>
            </w:r>
          </w:p>
        </w:tc>
      </w:tr>
      <w:tr w:rsidR="007F400F" w14:paraId="4FF7B18A" w14:textId="77777777" w:rsidTr="00BD2A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14:paraId="33C83D42" w14:textId="77777777" w:rsidR="007F400F" w:rsidRDefault="00000000">
            <w:r>
              <w:rPr>
                <w:sz w:val="20"/>
              </w:rPr>
              <w:t>Audit log</w:t>
            </w:r>
          </w:p>
        </w:tc>
        <w:tc>
          <w:tcPr>
            <w:tcW w:w="5040" w:type="dxa"/>
          </w:tcPr>
          <w:p w14:paraId="23E2D44F" w14:textId="77777777" w:rsidR="007F40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Track all actions with timestamps</w:t>
            </w:r>
          </w:p>
        </w:tc>
      </w:tr>
      <w:tr w:rsidR="007F400F" w14:paraId="2CE10A43" w14:textId="77777777" w:rsidTr="00BD2AA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14:paraId="6C62E8FA" w14:textId="77777777" w:rsidR="007F400F" w:rsidRDefault="00000000">
            <w:r>
              <w:rPr>
                <w:sz w:val="20"/>
              </w:rPr>
              <w:t>Attendee directory</w:t>
            </w:r>
          </w:p>
        </w:tc>
        <w:tc>
          <w:tcPr>
            <w:tcW w:w="5040" w:type="dxa"/>
          </w:tcPr>
          <w:p w14:paraId="2990A39A" w14:textId="77777777" w:rsidR="007F40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Searchable registrations across events</w:t>
            </w:r>
          </w:p>
        </w:tc>
      </w:tr>
      <w:tr w:rsidR="007F400F" w14:paraId="497413BF" w14:textId="77777777" w:rsidTr="00BD2A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14:paraId="50537279" w14:textId="77777777" w:rsidR="007F400F" w:rsidRDefault="00000000">
            <w:r>
              <w:rPr>
                <w:sz w:val="20"/>
              </w:rPr>
              <w:t>Co-creator portal</w:t>
            </w:r>
          </w:p>
        </w:tc>
        <w:tc>
          <w:tcPr>
            <w:tcW w:w="5040" w:type="dxa"/>
          </w:tcPr>
          <w:p w14:paraId="2C5B6666" w14:textId="77777777" w:rsidR="007F40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Self-serve access for co-hosts</w:t>
            </w:r>
          </w:p>
        </w:tc>
      </w:tr>
      <w:tr w:rsidR="007F400F" w14:paraId="116E3933" w14:textId="77777777" w:rsidTr="00BD2AA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14:paraId="0526652D" w14:textId="77777777" w:rsidR="007F400F" w:rsidRDefault="00000000">
            <w:r>
              <w:rPr>
                <w:sz w:val="20"/>
              </w:rPr>
              <w:t>Admin user management</w:t>
            </w:r>
          </w:p>
        </w:tc>
        <w:tc>
          <w:tcPr>
            <w:tcW w:w="5040" w:type="dxa"/>
          </w:tcPr>
          <w:p w14:paraId="2D041A35" w14:textId="77777777" w:rsidR="007F40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Role-based access control</w:t>
            </w:r>
          </w:p>
        </w:tc>
      </w:tr>
      <w:tr w:rsidR="007F400F" w14:paraId="1C56E287" w14:textId="77777777" w:rsidTr="00BD2A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14:paraId="4C951A1D" w14:textId="77777777" w:rsidR="007F400F" w:rsidRDefault="00000000">
            <w:r>
              <w:rPr>
                <w:sz w:val="20"/>
              </w:rPr>
              <w:t>Event management</w:t>
            </w:r>
          </w:p>
        </w:tc>
        <w:tc>
          <w:tcPr>
            <w:tcW w:w="5040" w:type="dxa"/>
          </w:tcPr>
          <w:p w14:paraId="0F17BA68" w14:textId="77777777" w:rsidR="007F40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Create, edit, duplicate, archive events</w:t>
            </w:r>
          </w:p>
        </w:tc>
      </w:tr>
      <w:tr w:rsidR="007F400F" w14:paraId="4E7B778F" w14:textId="77777777" w:rsidTr="00BD2AA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14:paraId="4C3D181A" w14:textId="77777777" w:rsidR="007F400F" w:rsidRDefault="00000000">
            <w:r>
              <w:rPr>
                <w:sz w:val="20"/>
              </w:rPr>
              <w:t>Dark mode</w:t>
            </w:r>
          </w:p>
        </w:tc>
        <w:tc>
          <w:tcPr>
            <w:tcW w:w="5040" w:type="dxa"/>
          </w:tcPr>
          <w:p w14:paraId="5ED28D16" w14:textId="77777777" w:rsidR="007F40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"Midnight Forest" branded theme</w:t>
            </w:r>
          </w:p>
        </w:tc>
      </w:tr>
      <w:tr w:rsidR="007F400F" w14:paraId="269AE0C0" w14:textId="77777777" w:rsidTr="00BD2A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14:paraId="71A6785F" w14:textId="77777777" w:rsidR="007F400F" w:rsidRDefault="00000000">
            <w:r>
              <w:rPr>
                <w:sz w:val="20"/>
              </w:rPr>
              <w:t>Demo mode</w:t>
            </w:r>
          </w:p>
        </w:tc>
        <w:tc>
          <w:tcPr>
            <w:tcW w:w="5040" w:type="dxa"/>
          </w:tcPr>
          <w:p w14:paraId="1A64C309" w14:textId="77777777" w:rsidR="007F40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Full walkthrough, no backend required</w:t>
            </w:r>
          </w:p>
        </w:tc>
      </w:tr>
      <w:tr w:rsidR="007F400F" w14:paraId="3FA15E38" w14:textId="77777777" w:rsidTr="00BD2AA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14:paraId="1EACED3C" w14:textId="77777777" w:rsidR="007F400F" w:rsidRDefault="00000000">
            <w:r>
              <w:rPr>
                <w:sz w:val="20"/>
              </w:rPr>
              <w:t>Automated emails</w:t>
            </w:r>
          </w:p>
        </w:tc>
        <w:tc>
          <w:tcPr>
            <w:tcW w:w="5040" w:type="dxa"/>
          </w:tcPr>
          <w:p w14:paraId="6B15D536" w14:textId="77777777" w:rsidR="007F40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Branded HTML confirmations</w:t>
            </w:r>
          </w:p>
        </w:tc>
      </w:tr>
      <w:tr w:rsidR="007F400F" w14:paraId="14FB6FB9" w14:textId="77777777" w:rsidTr="00BD2A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14:paraId="2CA86FE0" w14:textId="77777777" w:rsidR="007F400F" w:rsidRDefault="00000000">
            <w:r>
              <w:rPr>
                <w:sz w:val="20"/>
              </w:rPr>
              <w:t>SMS blast</w:t>
            </w:r>
          </w:p>
        </w:tc>
        <w:tc>
          <w:tcPr>
            <w:tcW w:w="5040" w:type="dxa"/>
          </w:tcPr>
          <w:p w14:paraId="54D89C92" w14:textId="77777777" w:rsidR="007F40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One-click logistics texts to all attendees</w:t>
            </w:r>
          </w:p>
        </w:tc>
      </w:tr>
      <w:tr w:rsidR="007F400F" w14:paraId="0415FDED" w14:textId="77777777" w:rsidTr="00BD2AA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14:paraId="0CF9C827" w14:textId="77777777" w:rsidR="007F400F" w:rsidRDefault="00000000">
            <w:r>
              <w:rPr>
                <w:sz w:val="20"/>
              </w:rPr>
              <w:t>Escalation reminders</w:t>
            </w:r>
          </w:p>
        </w:tc>
        <w:tc>
          <w:tcPr>
            <w:tcW w:w="5040" w:type="dxa"/>
          </w:tcPr>
          <w:p w14:paraId="65803FA1" w14:textId="77777777" w:rsidR="007F40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Auto-email pending payments before event</w:t>
            </w:r>
          </w:p>
        </w:tc>
      </w:tr>
      <w:tr w:rsidR="007F400F" w14:paraId="766C7671" w14:textId="77777777" w:rsidTr="00BD2A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14:paraId="5ABB18EE" w14:textId="77777777" w:rsidR="007F400F" w:rsidRDefault="00000000">
            <w:r>
              <w:rPr>
                <w:sz w:val="20"/>
              </w:rPr>
              <w:t>Magic link login</w:t>
            </w:r>
          </w:p>
        </w:tc>
        <w:tc>
          <w:tcPr>
            <w:tcW w:w="5040" w:type="dxa"/>
          </w:tcPr>
          <w:p w14:paraId="56B84644" w14:textId="77777777" w:rsidR="007F40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Secure passwordless option</w:t>
            </w:r>
          </w:p>
        </w:tc>
      </w:tr>
      <w:tr w:rsidR="007F400F" w14:paraId="66B068A3" w14:textId="77777777" w:rsidTr="00BD2AA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14:paraId="3A08C1CA" w14:textId="77777777" w:rsidR="007F400F" w:rsidRDefault="00000000">
            <w:r>
              <w:rPr>
                <w:sz w:val="20"/>
              </w:rPr>
              <w:t>Mobile responsive</w:t>
            </w:r>
          </w:p>
        </w:tc>
        <w:tc>
          <w:tcPr>
            <w:tcW w:w="5040" w:type="dxa"/>
          </w:tcPr>
          <w:p w14:paraId="7CFF3C12" w14:textId="77777777" w:rsidR="007F40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Phone, tablet, and desktop</w:t>
            </w:r>
          </w:p>
        </w:tc>
      </w:tr>
    </w:tbl>
    <w:p w14:paraId="18AB16D9" w14:textId="77777777" w:rsidR="007F400F" w:rsidRDefault="007F400F"/>
    <w:p w14:paraId="7698504E" w14:textId="77777777" w:rsidR="007F400F" w:rsidRDefault="00000000">
      <w:pPr>
        <w:pStyle w:val="Heading2"/>
      </w:pPr>
      <w:r>
        <w:rPr>
          <w:color w:val="1B4D3E"/>
        </w:rPr>
        <w:lastRenderedPageBreak/>
        <w:t>3.4 Remaining Work (Est. 10-15 hours)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7F400F" w14:paraId="01249961" w14:textId="77777777" w:rsidTr="007F40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C4DB97F" w14:textId="77777777" w:rsidR="007F400F" w:rsidRDefault="00000000">
            <w:pPr>
              <w:jc w:val="center"/>
            </w:pPr>
            <w:r>
              <w:rPr>
                <w:sz w:val="20"/>
              </w:rPr>
              <w:t>Task</w:t>
            </w:r>
          </w:p>
        </w:tc>
        <w:tc>
          <w:tcPr>
            <w:tcW w:w="4320" w:type="dxa"/>
          </w:tcPr>
          <w:p w14:paraId="5CD20C09" w14:textId="77777777" w:rsidR="007F400F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Description</w:t>
            </w:r>
          </w:p>
        </w:tc>
      </w:tr>
      <w:tr w:rsidR="007F400F" w14:paraId="739CDE76" w14:textId="77777777" w:rsidTr="007F40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41CC520" w14:textId="77777777" w:rsidR="007F400F" w:rsidRDefault="00000000">
            <w:r>
              <w:rPr>
                <w:sz w:val="20"/>
              </w:rPr>
              <w:t>Stripe webhook production wiring</w:t>
            </w:r>
          </w:p>
        </w:tc>
        <w:tc>
          <w:tcPr>
            <w:tcW w:w="4320" w:type="dxa"/>
          </w:tcPr>
          <w:p w14:paraId="0EC340E2" w14:textId="77777777" w:rsidR="007F40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Connect live Stripe events to backend</w:t>
            </w:r>
          </w:p>
        </w:tc>
      </w:tr>
      <w:tr w:rsidR="007F400F" w14:paraId="003AD65F" w14:textId="77777777" w:rsidTr="007F400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40F5631" w14:textId="77777777" w:rsidR="007F400F" w:rsidRDefault="00000000">
            <w:r>
              <w:rPr>
                <w:sz w:val="20"/>
              </w:rPr>
              <w:t>Resend DNS verification</w:t>
            </w:r>
          </w:p>
        </w:tc>
        <w:tc>
          <w:tcPr>
            <w:tcW w:w="4320" w:type="dxa"/>
          </w:tcPr>
          <w:p w14:paraId="3B6A8346" w14:textId="77777777" w:rsidR="007F40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Brian points DNS for branded emails</w:t>
            </w:r>
          </w:p>
        </w:tc>
      </w:tr>
      <w:tr w:rsidR="007F400F" w14:paraId="6440E8A6" w14:textId="77777777" w:rsidTr="007F40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C3EA7FE" w14:textId="77777777" w:rsidR="007F400F" w:rsidRDefault="00000000">
            <w:r>
              <w:rPr>
                <w:sz w:val="20"/>
              </w:rPr>
              <w:t>Twilio phone number</w:t>
            </w:r>
          </w:p>
        </w:tc>
        <w:tc>
          <w:tcPr>
            <w:tcW w:w="4320" w:type="dxa"/>
          </w:tcPr>
          <w:p w14:paraId="3ABF9EEE" w14:textId="77777777" w:rsidR="007F40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Purchase number ($1.15/mo)</w:t>
            </w:r>
          </w:p>
        </w:tc>
      </w:tr>
      <w:tr w:rsidR="007F400F" w14:paraId="736612A4" w14:textId="77777777" w:rsidTr="007F400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92A207E" w14:textId="77777777" w:rsidR="007F400F" w:rsidRDefault="00000000">
            <w:r>
              <w:rPr>
                <w:sz w:val="20"/>
              </w:rPr>
              <w:t>Database migration</w:t>
            </w:r>
          </w:p>
        </w:tc>
        <w:tc>
          <w:tcPr>
            <w:tcW w:w="4320" w:type="dxa"/>
          </w:tcPr>
          <w:p w14:paraId="502D42BC" w14:textId="77777777" w:rsidR="007F40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Run migration on Railway for new columns</w:t>
            </w:r>
          </w:p>
        </w:tc>
      </w:tr>
      <w:tr w:rsidR="007F400F" w14:paraId="36C3D63D" w14:textId="77777777" w:rsidTr="007F40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DE61072" w14:textId="77777777" w:rsidR="007F400F" w:rsidRDefault="00000000">
            <w:r>
              <w:rPr>
                <w:sz w:val="20"/>
              </w:rPr>
              <w:t>Domain integration</w:t>
            </w:r>
          </w:p>
        </w:tc>
        <w:tc>
          <w:tcPr>
            <w:tcW w:w="4320" w:type="dxa"/>
          </w:tcPr>
          <w:p w14:paraId="6E11AA6C" w14:textId="77777777" w:rsidR="007F40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Subdomain (events.justloveforest.com) -&gt; Vercel</w:t>
            </w:r>
          </w:p>
        </w:tc>
      </w:tr>
      <w:tr w:rsidR="007F400F" w14:paraId="0EBAB930" w14:textId="77777777" w:rsidTr="007F400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1FEB64F" w14:textId="77777777" w:rsidR="007F400F" w:rsidRDefault="00000000">
            <w:r>
              <w:rPr>
                <w:sz w:val="20"/>
              </w:rPr>
              <w:t>Squarespace link swap</w:t>
            </w:r>
          </w:p>
        </w:tc>
        <w:tc>
          <w:tcPr>
            <w:tcW w:w="4320" w:type="dxa"/>
          </w:tcPr>
          <w:p w14:paraId="73A4A77F" w14:textId="77777777" w:rsidR="007F40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Replace Acuity/Stripe links with new URLs</w:t>
            </w:r>
          </w:p>
        </w:tc>
      </w:tr>
      <w:tr w:rsidR="007F400F" w14:paraId="502A8E01" w14:textId="77777777" w:rsidTr="007F40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C5F1844" w14:textId="77777777" w:rsidR="007F400F" w:rsidRDefault="00000000">
            <w:r>
              <w:rPr>
                <w:sz w:val="20"/>
              </w:rPr>
              <w:t>Live event test</w:t>
            </w:r>
          </w:p>
        </w:tc>
        <w:tc>
          <w:tcPr>
            <w:tcW w:w="4320" w:type="dxa"/>
          </w:tcPr>
          <w:p w14:paraId="5732BA86" w14:textId="77777777" w:rsidR="007F40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End-to-end test with real upcoming event</w:t>
            </w:r>
          </w:p>
        </w:tc>
      </w:tr>
      <w:tr w:rsidR="007F400F" w14:paraId="16B10AB3" w14:textId="77777777" w:rsidTr="007F400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B96A8B7" w14:textId="77777777" w:rsidR="007F400F" w:rsidRDefault="00000000">
            <w:r>
              <w:rPr>
                <w:sz w:val="20"/>
              </w:rPr>
              <w:t>SOP training</w:t>
            </w:r>
          </w:p>
        </w:tc>
        <w:tc>
          <w:tcPr>
            <w:tcW w:w="4320" w:type="dxa"/>
          </w:tcPr>
          <w:p w14:paraId="2DD31A9F" w14:textId="77777777" w:rsidR="007F40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Walk Brian through operations guide</w:t>
            </w:r>
          </w:p>
        </w:tc>
      </w:tr>
    </w:tbl>
    <w:p w14:paraId="20F42CB4" w14:textId="77777777" w:rsidR="007F400F" w:rsidRDefault="00000000">
      <w:r>
        <w:br w:type="page"/>
      </w:r>
    </w:p>
    <w:p w14:paraId="5263A74B" w14:textId="77777777" w:rsidR="007F400F" w:rsidRDefault="00000000">
      <w:pPr>
        <w:pStyle w:val="Heading1"/>
      </w:pPr>
      <w:r>
        <w:rPr>
          <w:color w:val="1B4D3E"/>
        </w:rPr>
        <w:lastRenderedPageBreak/>
        <w:t>4. Cost Comparison</w:t>
      </w:r>
    </w:p>
    <w:p w14:paraId="5415C109" w14:textId="77777777" w:rsidR="007F400F" w:rsidRDefault="00000000">
      <w:pPr>
        <w:pStyle w:val="Heading2"/>
      </w:pPr>
      <w:r>
        <w:rPr>
          <w:color w:val="1B4D3E"/>
        </w:rPr>
        <w:t>4.1 Monthly Platform Costs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7F400F" w14:paraId="3B6522AF" w14:textId="77777777" w:rsidTr="007F40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19B5979" w14:textId="77777777" w:rsidR="007F400F" w:rsidRDefault="007F400F">
            <w:pPr>
              <w:jc w:val="center"/>
            </w:pPr>
          </w:p>
        </w:tc>
        <w:tc>
          <w:tcPr>
            <w:tcW w:w="2160" w:type="dxa"/>
          </w:tcPr>
          <w:p w14:paraId="1FC463AE" w14:textId="77777777" w:rsidR="007F400F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Current</w:t>
            </w:r>
          </w:p>
        </w:tc>
        <w:tc>
          <w:tcPr>
            <w:tcW w:w="2160" w:type="dxa"/>
          </w:tcPr>
          <w:p w14:paraId="4C30D331" w14:textId="77777777" w:rsidR="007F400F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New System</w:t>
            </w:r>
          </w:p>
        </w:tc>
        <w:tc>
          <w:tcPr>
            <w:tcW w:w="2160" w:type="dxa"/>
          </w:tcPr>
          <w:p w14:paraId="0822D57F" w14:textId="77777777" w:rsidR="007F400F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Change</w:t>
            </w:r>
          </w:p>
        </w:tc>
      </w:tr>
      <w:tr w:rsidR="007F400F" w14:paraId="530EC9B8" w14:textId="77777777" w:rsidTr="007F40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1F05A3C" w14:textId="77777777" w:rsidR="007F400F" w:rsidRDefault="00000000">
            <w:r>
              <w:rPr>
                <w:sz w:val="20"/>
              </w:rPr>
              <w:t>Acuity Scheduling</w:t>
            </w:r>
          </w:p>
        </w:tc>
        <w:tc>
          <w:tcPr>
            <w:tcW w:w="2160" w:type="dxa"/>
          </w:tcPr>
          <w:p w14:paraId="6CC26E49" w14:textId="77777777" w:rsidR="007F40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$27-$34/mo</w:t>
            </w:r>
          </w:p>
        </w:tc>
        <w:tc>
          <w:tcPr>
            <w:tcW w:w="2160" w:type="dxa"/>
          </w:tcPr>
          <w:p w14:paraId="7A0DD316" w14:textId="77777777" w:rsidR="007F40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$0 (eliminated)</w:t>
            </w:r>
          </w:p>
        </w:tc>
        <w:tc>
          <w:tcPr>
            <w:tcW w:w="2160" w:type="dxa"/>
          </w:tcPr>
          <w:p w14:paraId="7F67FAD5" w14:textId="77777777" w:rsidR="007F40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-$27 to -$34</w:t>
            </w:r>
          </w:p>
        </w:tc>
      </w:tr>
      <w:tr w:rsidR="007F400F" w14:paraId="1CD81229" w14:textId="77777777" w:rsidTr="007F400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95D79EC" w14:textId="77777777" w:rsidR="007F400F" w:rsidRDefault="00000000">
            <w:r>
              <w:rPr>
                <w:sz w:val="20"/>
              </w:rPr>
              <w:t>Zapier</w:t>
            </w:r>
          </w:p>
        </w:tc>
        <w:tc>
          <w:tcPr>
            <w:tcW w:w="2160" w:type="dxa"/>
          </w:tcPr>
          <w:p w14:paraId="121B4A06" w14:textId="77777777" w:rsidR="007F40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$30/mo</w:t>
            </w:r>
          </w:p>
        </w:tc>
        <w:tc>
          <w:tcPr>
            <w:tcW w:w="2160" w:type="dxa"/>
          </w:tcPr>
          <w:p w14:paraId="3BF38240" w14:textId="77777777" w:rsidR="007F40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$0 (eliminated)</w:t>
            </w:r>
          </w:p>
        </w:tc>
        <w:tc>
          <w:tcPr>
            <w:tcW w:w="2160" w:type="dxa"/>
          </w:tcPr>
          <w:p w14:paraId="07D8A253" w14:textId="77777777" w:rsidR="007F40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-$30</w:t>
            </w:r>
          </w:p>
        </w:tc>
      </w:tr>
      <w:tr w:rsidR="007F400F" w14:paraId="71759B6B" w14:textId="77777777" w:rsidTr="007F40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83D77BA" w14:textId="77777777" w:rsidR="007F400F" w:rsidRDefault="00000000">
            <w:r>
              <w:rPr>
                <w:sz w:val="20"/>
              </w:rPr>
              <w:t>Railway</w:t>
            </w:r>
          </w:p>
        </w:tc>
        <w:tc>
          <w:tcPr>
            <w:tcW w:w="2160" w:type="dxa"/>
          </w:tcPr>
          <w:p w14:paraId="5926E353" w14:textId="77777777" w:rsidR="007F40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$0</w:t>
            </w:r>
          </w:p>
        </w:tc>
        <w:tc>
          <w:tcPr>
            <w:tcW w:w="2160" w:type="dxa"/>
          </w:tcPr>
          <w:p w14:paraId="43EBCF4E" w14:textId="77777777" w:rsidR="007F40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$5/mo</w:t>
            </w:r>
          </w:p>
        </w:tc>
        <w:tc>
          <w:tcPr>
            <w:tcW w:w="2160" w:type="dxa"/>
          </w:tcPr>
          <w:p w14:paraId="487CA93E" w14:textId="77777777" w:rsidR="007F40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+$5</w:t>
            </w:r>
          </w:p>
        </w:tc>
      </w:tr>
      <w:tr w:rsidR="007F400F" w14:paraId="5DD3B8C1" w14:textId="77777777" w:rsidTr="007F400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7D8474A" w14:textId="77777777" w:rsidR="007F400F" w:rsidRDefault="00000000">
            <w:r>
              <w:rPr>
                <w:sz w:val="20"/>
              </w:rPr>
              <w:t>Vercel</w:t>
            </w:r>
          </w:p>
        </w:tc>
        <w:tc>
          <w:tcPr>
            <w:tcW w:w="2160" w:type="dxa"/>
          </w:tcPr>
          <w:p w14:paraId="4F33BF9E" w14:textId="77777777" w:rsidR="007F40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$0</w:t>
            </w:r>
          </w:p>
        </w:tc>
        <w:tc>
          <w:tcPr>
            <w:tcW w:w="2160" w:type="dxa"/>
          </w:tcPr>
          <w:p w14:paraId="0F4AF328" w14:textId="77777777" w:rsidR="007F40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$0 (free)</w:t>
            </w:r>
          </w:p>
        </w:tc>
        <w:tc>
          <w:tcPr>
            <w:tcW w:w="2160" w:type="dxa"/>
          </w:tcPr>
          <w:p w14:paraId="495F0871" w14:textId="77777777" w:rsidR="007F40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$0</w:t>
            </w:r>
          </w:p>
        </w:tc>
      </w:tr>
      <w:tr w:rsidR="007F400F" w14:paraId="012A7922" w14:textId="77777777" w:rsidTr="007F40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E63BEEC" w14:textId="77777777" w:rsidR="007F400F" w:rsidRDefault="00000000">
            <w:r>
              <w:rPr>
                <w:sz w:val="20"/>
              </w:rPr>
              <w:t>Resend</w:t>
            </w:r>
          </w:p>
        </w:tc>
        <w:tc>
          <w:tcPr>
            <w:tcW w:w="2160" w:type="dxa"/>
          </w:tcPr>
          <w:p w14:paraId="73A03268" w14:textId="77777777" w:rsidR="007F40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$0</w:t>
            </w:r>
          </w:p>
        </w:tc>
        <w:tc>
          <w:tcPr>
            <w:tcW w:w="2160" w:type="dxa"/>
          </w:tcPr>
          <w:p w14:paraId="63BAB558" w14:textId="77777777" w:rsidR="007F40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$0 (free)</w:t>
            </w:r>
          </w:p>
        </w:tc>
        <w:tc>
          <w:tcPr>
            <w:tcW w:w="2160" w:type="dxa"/>
          </w:tcPr>
          <w:p w14:paraId="0CCBCAA9" w14:textId="77777777" w:rsidR="007F40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$0</w:t>
            </w:r>
          </w:p>
        </w:tc>
      </w:tr>
      <w:tr w:rsidR="007F400F" w14:paraId="43F8CF6C" w14:textId="77777777" w:rsidTr="007F400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575C89E" w14:textId="77777777" w:rsidR="007F400F" w:rsidRDefault="00000000">
            <w:r>
              <w:rPr>
                <w:sz w:val="20"/>
              </w:rPr>
              <w:t>Twilio</w:t>
            </w:r>
          </w:p>
        </w:tc>
        <w:tc>
          <w:tcPr>
            <w:tcW w:w="2160" w:type="dxa"/>
          </w:tcPr>
          <w:p w14:paraId="229E493E" w14:textId="77777777" w:rsidR="007F40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$0</w:t>
            </w:r>
          </w:p>
        </w:tc>
        <w:tc>
          <w:tcPr>
            <w:tcW w:w="2160" w:type="dxa"/>
          </w:tcPr>
          <w:p w14:paraId="2D6C876C" w14:textId="77777777" w:rsidR="007F40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~$1.15/mo</w:t>
            </w:r>
          </w:p>
        </w:tc>
        <w:tc>
          <w:tcPr>
            <w:tcW w:w="2160" w:type="dxa"/>
          </w:tcPr>
          <w:p w14:paraId="3794010B" w14:textId="77777777" w:rsidR="007F40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+$1.15</w:t>
            </w:r>
          </w:p>
        </w:tc>
      </w:tr>
      <w:tr w:rsidR="007F400F" w14:paraId="5CE0C6DE" w14:textId="77777777" w:rsidTr="007F40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B3A4690" w14:textId="77777777" w:rsidR="007F400F" w:rsidRDefault="00000000">
            <w:r>
              <w:rPr>
                <w:sz w:val="20"/>
              </w:rPr>
              <w:t>Squarespace (unchanged)</w:t>
            </w:r>
          </w:p>
        </w:tc>
        <w:tc>
          <w:tcPr>
            <w:tcW w:w="2160" w:type="dxa"/>
          </w:tcPr>
          <w:p w14:paraId="45B1E478" w14:textId="77777777" w:rsidR="007F40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$23-$39</w:t>
            </w:r>
          </w:p>
        </w:tc>
        <w:tc>
          <w:tcPr>
            <w:tcW w:w="2160" w:type="dxa"/>
          </w:tcPr>
          <w:p w14:paraId="5496A77C" w14:textId="77777777" w:rsidR="007F40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$23-$39</w:t>
            </w:r>
          </w:p>
        </w:tc>
        <w:tc>
          <w:tcPr>
            <w:tcW w:w="2160" w:type="dxa"/>
          </w:tcPr>
          <w:p w14:paraId="32A41C5C" w14:textId="77777777" w:rsidR="007F40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$0</w:t>
            </w:r>
          </w:p>
        </w:tc>
      </w:tr>
      <w:tr w:rsidR="007F400F" w14:paraId="277DC483" w14:textId="77777777" w:rsidTr="007F400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63A1D7F" w14:textId="77777777" w:rsidR="007F400F" w:rsidRDefault="00000000">
            <w:r>
              <w:rPr>
                <w:sz w:val="20"/>
              </w:rPr>
              <w:t>SQ Email (eliminated)</w:t>
            </w:r>
          </w:p>
        </w:tc>
        <w:tc>
          <w:tcPr>
            <w:tcW w:w="2160" w:type="dxa"/>
          </w:tcPr>
          <w:p w14:paraId="6E8A6BB9" w14:textId="77777777" w:rsidR="007F40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$5-$10/mo</w:t>
            </w:r>
          </w:p>
        </w:tc>
        <w:tc>
          <w:tcPr>
            <w:tcW w:w="2160" w:type="dxa"/>
          </w:tcPr>
          <w:p w14:paraId="4F538933" w14:textId="77777777" w:rsidR="007F40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$0 (Resend free tier)</w:t>
            </w:r>
          </w:p>
        </w:tc>
        <w:tc>
          <w:tcPr>
            <w:tcW w:w="2160" w:type="dxa"/>
          </w:tcPr>
          <w:p w14:paraId="52C34012" w14:textId="77777777" w:rsidR="007F40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-$5 to -$10</w:t>
            </w:r>
          </w:p>
        </w:tc>
      </w:tr>
      <w:tr w:rsidR="007F400F" w14:paraId="27E5F5A2" w14:textId="77777777" w:rsidTr="007F40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EE8A47E" w14:textId="77777777" w:rsidR="007F400F" w:rsidRDefault="00000000">
            <w:r>
              <w:rPr>
                <w:sz w:val="20"/>
              </w:rPr>
              <w:t>Stripe (unchanged)</w:t>
            </w:r>
          </w:p>
        </w:tc>
        <w:tc>
          <w:tcPr>
            <w:tcW w:w="2160" w:type="dxa"/>
          </w:tcPr>
          <w:p w14:paraId="5DFB3383" w14:textId="77777777" w:rsidR="007F40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2.9%+$0.30</w:t>
            </w:r>
          </w:p>
        </w:tc>
        <w:tc>
          <w:tcPr>
            <w:tcW w:w="2160" w:type="dxa"/>
          </w:tcPr>
          <w:p w14:paraId="08F41C35" w14:textId="77777777" w:rsidR="007F40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2.9%+$0.30</w:t>
            </w:r>
          </w:p>
        </w:tc>
        <w:tc>
          <w:tcPr>
            <w:tcW w:w="2160" w:type="dxa"/>
          </w:tcPr>
          <w:p w14:paraId="17EADB26" w14:textId="77777777" w:rsidR="007F40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$0</w:t>
            </w:r>
          </w:p>
        </w:tc>
      </w:tr>
      <w:tr w:rsidR="007F400F" w14:paraId="14C4AFFB" w14:textId="77777777" w:rsidTr="007F400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C0CFD80" w14:textId="77777777" w:rsidR="007F400F" w:rsidRDefault="007F400F"/>
        </w:tc>
        <w:tc>
          <w:tcPr>
            <w:tcW w:w="2160" w:type="dxa"/>
          </w:tcPr>
          <w:p w14:paraId="5965F370" w14:textId="77777777" w:rsidR="007F400F" w:rsidRDefault="007F400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</w:tcPr>
          <w:p w14:paraId="3738E4A8" w14:textId="77777777" w:rsidR="007F400F" w:rsidRDefault="007F400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</w:tcPr>
          <w:p w14:paraId="1CA8DA20" w14:textId="77777777" w:rsidR="007F400F" w:rsidRDefault="007F400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7F400F" w14:paraId="4531167A" w14:textId="77777777" w:rsidTr="007F40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89FE60E" w14:textId="77777777" w:rsidR="007F400F" w:rsidRDefault="00000000">
            <w:r>
              <w:rPr>
                <w:sz w:val="20"/>
              </w:rPr>
              <w:t>TOTAL</w:t>
            </w:r>
          </w:p>
        </w:tc>
        <w:tc>
          <w:tcPr>
            <w:tcW w:w="2160" w:type="dxa"/>
          </w:tcPr>
          <w:p w14:paraId="094997EE" w14:textId="77777777" w:rsidR="007F40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$87-$115/mo</w:t>
            </w:r>
          </w:p>
        </w:tc>
        <w:tc>
          <w:tcPr>
            <w:tcW w:w="2160" w:type="dxa"/>
          </w:tcPr>
          <w:p w14:paraId="67564E10" w14:textId="77777777" w:rsidR="007F40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$29-$45/mo</w:t>
            </w:r>
          </w:p>
        </w:tc>
        <w:tc>
          <w:tcPr>
            <w:tcW w:w="2160" w:type="dxa"/>
          </w:tcPr>
          <w:p w14:paraId="74FDBC63" w14:textId="77777777" w:rsidR="007F40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-$56 to -$69/mo</w:t>
            </w:r>
          </w:p>
        </w:tc>
      </w:tr>
    </w:tbl>
    <w:p w14:paraId="0738318C" w14:textId="77777777" w:rsidR="007F400F" w:rsidRDefault="007F400F"/>
    <w:p w14:paraId="11D17891" w14:textId="77777777" w:rsidR="007F400F" w:rsidRDefault="00000000">
      <w:pPr>
        <w:pStyle w:val="Heading2"/>
      </w:pPr>
      <w:r>
        <w:rPr>
          <w:color w:val="1B4D3E"/>
        </w:rPr>
        <w:t>4.2 Annual Platform Savings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F400F" w14:paraId="257A7942" w14:textId="77777777" w:rsidTr="007F40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C0B08B3" w14:textId="77777777" w:rsidR="007F400F" w:rsidRDefault="00000000">
            <w:pPr>
              <w:jc w:val="center"/>
            </w:pPr>
            <w:r>
              <w:rPr>
                <w:sz w:val="20"/>
              </w:rPr>
              <w:t>Item</w:t>
            </w:r>
          </w:p>
        </w:tc>
        <w:tc>
          <w:tcPr>
            <w:tcW w:w="2880" w:type="dxa"/>
          </w:tcPr>
          <w:p w14:paraId="3E599371" w14:textId="77777777" w:rsidR="007F400F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Annual</w:t>
            </w:r>
          </w:p>
        </w:tc>
        <w:tc>
          <w:tcPr>
            <w:tcW w:w="2880" w:type="dxa"/>
          </w:tcPr>
          <w:p w14:paraId="0D7A3CC8" w14:textId="77777777" w:rsidR="007F400F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Notes</w:t>
            </w:r>
          </w:p>
        </w:tc>
      </w:tr>
      <w:tr w:rsidR="007F400F" w14:paraId="2852AF11" w14:textId="77777777" w:rsidTr="007F40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68AA015" w14:textId="77777777" w:rsidR="007F400F" w:rsidRDefault="00000000">
            <w:r>
              <w:rPr>
                <w:sz w:val="20"/>
              </w:rPr>
              <w:t>Acuity eliminated</w:t>
            </w:r>
          </w:p>
        </w:tc>
        <w:tc>
          <w:tcPr>
            <w:tcW w:w="2880" w:type="dxa"/>
          </w:tcPr>
          <w:p w14:paraId="6F2C2DED" w14:textId="77777777" w:rsidR="007F40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-$324 to -$408</w:t>
            </w:r>
          </w:p>
        </w:tc>
        <w:tc>
          <w:tcPr>
            <w:tcW w:w="2880" w:type="dxa"/>
          </w:tcPr>
          <w:p w14:paraId="0CEAD74F" w14:textId="77777777" w:rsidR="007F40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No longer needed</w:t>
            </w:r>
          </w:p>
        </w:tc>
      </w:tr>
      <w:tr w:rsidR="007F400F" w14:paraId="2B515025" w14:textId="77777777" w:rsidTr="007F400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712EFF4" w14:textId="77777777" w:rsidR="007F400F" w:rsidRDefault="00000000">
            <w:r>
              <w:rPr>
                <w:sz w:val="20"/>
              </w:rPr>
              <w:t>Zapier eliminated</w:t>
            </w:r>
          </w:p>
        </w:tc>
        <w:tc>
          <w:tcPr>
            <w:tcW w:w="2880" w:type="dxa"/>
          </w:tcPr>
          <w:p w14:paraId="7C8C0FC5" w14:textId="77777777" w:rsidR="007F40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-$360</w:t>
            </w:r>
          </w:p>
        </w:tc>
        <w:tc>
          <w:tcPr>
            <w:tcW w:w="2880" w:type="dxa"/>
          </w:tcPr>
          <w:p w14:paraId="2445F83F" w14:textId="77777777" w:rsidR="007F40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$30/mo confirmed</w:t>
            </w:r>
          </w:p>
        </w:tc>
      </w:tr>
      <w:tr w:rsidR="007F400F" w14:paraId="74EE1B09" w14:textId="77777777" w:rsidTr="007F40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97C6B50" w14:textId="77777777" w:rsidR="007F400F" w:rsidRDefault="00000000">
            <w:r>
              <w:rPr>
                <w:sz w:val="20"/>
              </w:rPr>
              <w:t>Railway added</w:t>
            </w:r>
          </w:p>
        </w:tc>
        <w:tc>
          <w:tcPr>
            <w:tcW w:w="2880" w:type="dxa"/>
          </w:tcPr>
          <w:p w14:paraId="652DCE07" w14:textId="77777777" w:rsidR="007F40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+$60</w:t>
            </w:r>
          </w:p>
        </w:tc>
        <w:tc>
          <w:tcPr>
            <w:tcW w:w="2880" w:type="dxa"/>
          </w:tcPr>
          <w:p w14:paraId="2945C6F3" w14:textId="77777777" w:rsidR="007F40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Hobby, $5/mo</w:t>
            </w:r>
          </w:p>
        </w:tc>
      </w:tr>
      <w:tr w:rsidR="007F400F" w14:paraId="16350D6A" w14:textId="77777777" w:rsidTr="007F400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D902266" w14:textId="77777777" w:rsidR="007F400F" w:rsidRDefault="00000000">
            <w:r>
              <w:rPr>
                <w:sz w:val="20"/>
              </w:rPr>
              <w:t>Twilio added</w:t>
            </w:r>
          </w:p>
        </w:tc>
        <w:tc>
          <w:tcPr>
            <w:tcW w:w="2880" w:type="dxa"/>
          </w:tcPr>
          <w:p w14:paraId="4D84A61B" w14:textId="77777777" w:rsidR="007F40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+$20</w:t>
            </w:r>
          </w:p>
        </w:tc>
        <w:tc>
          <w:tcPr>
            <w:tcW w:w="2880" w:type="dxa"/>
          </w:tcPr>
          <w:p w14:paraId="74E527CE" w14:textId="77777777" w:rsidR="007F40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$1.15/mo + ~$6/yr SMS</w:t>
            </w:r>
          </w:p>
        </w:tc>
      </w:tr>
      <w:tr w:rsidR="007F400F" w14:paraId="7931628A" w14:textId="77777777" w:rsidTr="007F40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C504D7D" w14:textId="77777777" w:rsidR="007F400F" w:rsidRDefault="00000000">
            <w:r>
              <w:rPr>
                <w:sz w:val="20"/>
              </w:rPr>
              <w:t>Vercel + Resend</w:t>
            </w:r>
          </w:p>
        </w:tc>
        <w:tc>
          <w:tcPr>
            <w:tcW w:w="2880" w:type="dxa"/>
          </w:tcPr>
          <w:p w14:paraId="7FB96DCD" w14:textId="77777777" w:rsidR="007F40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+$0</w:t>
            </w:r>
          </w:p>
        </w:tc>
        <w:tc>
          <w:tcPr>
            <w:tcW w:w="2880" w:type="dxa"/>
          </w:tcPr>
          <w:p w14:paraId="07B656EC" w14:textId="77777777" w:rsidR="007F40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Free tiers</w:t>
            </w:r>
          </w:p>
        </w:tc>
      </w:tr>
      <w:tr w:rsidR="007F400F" w14:paraId="2850A0DB" w14:textId="77777777" w:rsidTr="007F400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69E3AEC" w14:textId="77777777" w:rsidR="007F400F" w:rsidRDefault="007F400F"/>
        </w:tc>
        <w:tc>
          <w:tcPr>
            <w:tcW w:w="2880" w:type="dxa"/>
          </w:tcPr>
          <w:p w14:paraId="2F475411" w14:textId="77777777" w:rsidR="007F400F" w:rsidRDefault="007F400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880" w:type="dxa"/>
          </w:tcPr>
          <w:p w14:paraId="5E70CC0B" w14:textId="77777777" w:rsidR="007F400F" w:rsidRDefault="007F400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7F400F" w14:paraId="2AAF0022" w14:textId="77777777" w:rsidTr="007F40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837C9C0" w14:textId="77777777" w:rsidR="007F400F" w:rsidRDefault="00000000">
            <w:r>
              <w:rPr>
                <w:sz w:val="20"/>
              </w:rPr>
              <w:t>NET ANNUAL SAVINGS</w:t>
            </w:r>
          </w:p>
        </w:tc>
        <w:tc>
          <w:tcPr>
            <w:tcW w:w="2880" w:type="dxa"/>
          </w:tcPr>
          <w:p w14:paraId="4F439C92" w14:textId="77777777" w:rsidR="007F40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$670 - $834/year</w:t>
            </w:r>
          </w:p>
        </w:tc>
        <w:tc>
          <w:tcPr>
            <w:tcW w:w="2880" w:type="dxa"/>
          </w:tcPr>
          <w:p w14:paraId="6FDA745D" w14:textId="77777777" w:rsidR="007F400F" w:rsidRDefault="007F40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16A4E4DB" w14:textId="77777777" w:rsidR="007F400F" w:rsidRDefault="00000000">
      <w:r>
        <w:br w:type="page"/>
      </w:r>
    </w:p>
    <w:p w14:paraId="4EEC6A7E" w14:textId="77777777" w:rsidR="007F400F" w:rsidRDefault="00000000">
      <w:pPr>
        <w:pStyle w:val="Heading1"/>
      </w:pPr>
      <w:r>
        <w:rPr>
          <w:color w:val="1B4D3E"/>
        </w:rPr>
        <w:lastRenderedPageBreak/>
        <w:t>5. Brian's Time Savings</w:t>
      </w:r>
    </w:p>
    <w:p w14:paraId="5EBE41CF" w14:textId="77777777" w:rsidR="007F400F" w:rsidRDefault="00000000">
      <w:r>
        <w:t>Based on Brian's descriptions in the 01-30 and 02-19 meetings. JLF runs approximately 3-4 events per month.</w:t>
      </w:r>
    </w:p>
    <w:p w14:paraId="43EF7A77" w14:textId="77777777" w:rsidR="007F400F" w:rsidRDefault="007F400F"/>
    <w:p w14:paraId="553A0005" w14:textId="77777777" w:rsidR="007F400F" w:rsidRDefault="00000000">
      <w:pPr>
        <w:pStyle w:val="Heading2"/>
      </w:pPr>
      <w:r>
        <w:rPr>
          <w:color w:val="1B4D3E"/>
        </w:rPr>
        <w:t>5.1 Per-Event Manual Work Eliminated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F400F" w14:paraId="0991A53B" w14:textId="77777777" w:rsidTr="007F40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D1FA306" w14:textId="77777777" w:rsidR="007F400F" w:rsidRDefault="00000000">
            <w:pPr>
              <w:jc w:val="center"/>
            </w:pPr>
            <w:r>
              <w:rPr>
                <w:sz w:val="20"/>
              </w:rPr>
              <w:t>Task</w:t>
            </w:r>
          </w:p>
        </w:tc>
        <w:tc>
          <w:tcPr>
            <w:tcW w:w="2880" w:type="dxa"/>
          </w:tcPr>
          <w:p w14:paraId="31BDE38A" w14:textId="77777777" w:rsidR="007F400F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Hrs/Event</w:t>
            </w:r>
          </w:p>
        </w:tc>
        <w:tc>
          <w:tcPr>
            <w:tcW w:w="2880" w:type="dxa"/>
          </w:tcPr>
          <w:p w14:paraId="5CCEEE1D" w14:textId="77777777" w:rsidR="007F400F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Replaced By</w:t>
            </w:r>
          </w:p>
        </w:tc>
      </w:tr>
      <w:tr w:rsidR="007F400F" w14:paraId="309A0F94" w14:textId="77777777" w:rsidTr="007F40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37C81FB" w14:textId="77777777" w:rsidR="007F400F" w:rsidRDefault="00000000">
            <w:r>
              <w:rPr>
                <w:sz w:val="20"/>
              </w:rPr>
              <w:t>Stripe &lt;-&gt; Acuity spreadsheet reconciliation</w:t>
            </w:r>
          </w:p>
        </w:tc>
        <w:tc>
          <w:tcPr>
            <w:tcW w:w="2880" w:type="dxa"/>
          </w:tcPr>
          <w:p w14:paraId="4A9340D7" w14:textId="77777777" w:rsidR="007F40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2-4 hrs</w:t>
            </w:r>
          </w:p>
        </w:tc>
        <w:tc>
          <w:tcPr>
            <w:tcW w:w="2880" w:type="dxa"/>
          </w:tcPr>
          <w:p w14:paraId="0E2B5CF6" w14:textId="77777777" w:rsidR="007F40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Unified database</w:t>
            </w:r>
          </w:p>
        </w:tc>
      </w:tr>
      <w:tr w:rsidR="007F400F" w14:paraId="02D8F54B" w14:textId="77777777" w:rsidTr="007F400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1545BD0" w14:textId="77777777" w:rsidR="007F400F" w:rsidRDefault="00000000">
            <w:r>
              <w:rPr>
                <w:sz w:val="20"/>
              </w:rPr>
              <w:t>Individual texts/calls to confirm payment</w:t>
            </w:r>
          </w:p>
        </w:tc>
        <w:tc>
          <w:tcPr>
            <w:tcW w:w="2880" w:type="dxa"/>
          </w:tcPr>
          <w:p w14:paraId="3C52F322" w14:textId="77777777" w:rsidR="007F40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1-2 hrs</w:t>
            </w:r>
          </w:p>
        </w:tc>
        <w:tc>
          <w:tcPr>
            <w:tcW w:w="2880" w:type="dxa"/>
          </w:tcPr>
          <w:p w14:paraId="55463E82" w14:textId="77777777" w:rsidR="007F40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Automated reminders (email+SMS)</w:t>
            </w:r>
          </w:p>
        </w:tc>
      </w:tr>
      <w:tr w:rsidR="007F400F" w14:paraId="497BEA06" w14:textId="77777777" w:rsidTr="007F40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846FF95" w14:textId="77777777" w:rsidR="007F400F" w:rsidRDefault="00000000">
            <w:r>
              <w:rPr>
                <w:sz w:val="20"/>
              </w:rPr>
              <w:t>Day-of logistics texts (individually, to each person)</w:t>
            </w:r>
          </w:p>
        </w:tc>
        <w:tc>
          <w:tcPr>
            <w:tcW w:w="2880" w:type="dxa"/>
          </w:tcPr>
          <w:p w14:paraId="36C7DFF5" w14:textId="77777777" w:rsidR="007F40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0.5-1 hr</w:t>
            </w:r>
          </w:p>
        </w:tc>
        <w:tc>
          <w:tcPr>
            <w:tcW w:w="2880" w:type="dxa"/>
          </w:tcPr>
          <w:p w14:paraId="2CE788E8" w14:textId="77777777" w:rsidR="007F40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SMS blast - one click</w:t>
            </w:r>
          </w:p>
        </w:tc>
      </w:tr>
      <w:tr w:rsidR="007F400F" w14:paraId="0AD04BA3" w14:textId="77777777" w:rsidTr="007F400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1CDB56F" w14:textId="77777777" w:rsidR="007F400F" w:rsidRDefault="00000000">
            <w:r>
              <w:rPr>
                <w:sz w:val="20"/>
              </w:rPr>
              <w:t>Pre-event headcount + tent/food/dietary tally</w:t>
            </w:r>
          </w:p>
        </w:tc>
        <w:tc>
          <w:tcPr>
            <w:tcW w:w="2880" w:type="dxa"/>
          </w:tcPr>
          <w:p w14:paraId="3BB62137" w14:textId="77777777" w:rsidR="007F40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0.5-1 hr</w:t>
            </w:r>
          </w:p>
        </w:tc>
        <w:tc>
          <w:tcPr>
            <w:tcW w:w="2880" w:type="dxa"/>
          </w:tcPr>
          <w:p w14:paraId="5525162B" w14:textId="77777777" w:rsidR="007F40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Real-time dashboard</w:t>
            </w:r>
          </w:p>
        </w:tc>
      </w:tr>
      <w:tr w:rsidR="007F400F" w14:paraId="7BE727BB" w14:textId="77777777" w:rsidTr="007F40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3F261C9" w14:textId="77777777" w:rsidR="007F400F" w:rsidRDefault="00000000">
            <w:r>
              <w:rPr>
                <w:sz w:val="20"/>
              </w:rPr>
              <w:t>Co-host data requests</w:t>
            </w:r>
          </w:p>
        </w:tc>
        <w:tc>
          <w:tcPr>
            <w:tcW w:w="2880" w:type="dxa"/>
          </w:tcPr>
          <w:p w14:paraId="349E575A" w14:textId="77777777" w:rsidR="007F40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0.5 hr</w:t>
            </w:r>
          </w:p>
        </w:tc>
        <w:tc>
          <w:tcPr>
            <w:tcW w:w="2880" w:type="dxa"/>
          </w:tcPr>
          <w:p w14:paraId="3989F0C9" w14:textId="77777777" w:rsidR="007F40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Self-serve co-creator portal</w:t>
            </w:r>
          </w:p>
        </w:tc>
      </w:tr>
      <w:tr w:rsidR="007F400F" w14:paraId="7DD9D988" w14:textId="77777777" w:rsidTr="007F400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DEC3388" w14:textId="77777777" w:rsidR="007F400F" w:rsidRDefault="00000000">
            <w:r>
              <w:rPr>
                <w:sz w:val="20"/>
              </w:rPr>
              <w:t>Walk-up uncertainty management</w:t>
            </w:r>
          </w:p>
        </w:tc>
        <w:tc>
          <w:tcPr>
            <w:tcW w:w="2880" w:type="dxa"/>
          </w:tcPr>
          <w:p w14:paraId="1981D953" w14:textId="77777777" w:rsidR="007F40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0.5 hr</w:t>
            </w:r>
          </w:p>
        </w:tc>
        <w:tc>
          <w:tcPr>
            <w:tcW w:w="2880" w:type="dxa"/>
          </w:tcPr>
          <w:p w14:paraId="257B14CE" w14:textId="77777777" w:rsidR="007F40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Atomic registration (no booking w/o payment)</w:t>
            </w:r>
          </w:p>
        </w:tc>
      </w:tr>
      <w:tr w:rsidR="007F400F" w14:paraId="01B10CC6" w14:textId="77777777" w:rsidTr="007F40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97B272D" w14:textId="77777777" w:rsidR="007F400F" w:rsidRDefault="007F400F"/>
        </w:tc>
        <w:tc>
          <w:tcPr>
            <w:tcW w:w="2880" w:type="dxa"/>
          </w:tcPr>
          <w:p w14:paraId="749AAB0F" w14:textId="77777777" w:rsidR="007F400F" w:rsidRDefault="007F40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880" w:type="dxa"/>
          </w:tcPr>
          <w:p w14:paraId="6CA143C0" w14:textId="77777777" w:rsidR="007F400F" w:rsidRDefault="007F40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F400F" w14:paraId="2C1BF814" w14:textId="77777777" w:rsidTr="007F400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043AA53" w14:textId="77777777" w:rsidR="007F400F" w:rsidRDefault="00000000">
            <w:r>
              <w:rPr>
                <w:sz w:val="20"/>
              </w:rPr>
              <w:t>TOTAL PER EVENT</w:t>
            </w:r>
          </w:p>
        </w:tc>
        <w:tc>
          <w:tcPr>
            <w:tcW w:w="2880" w:type="dxa"/>
          </w:tcPr>
          <w:p w14:paraId="3EE9F3F1" w14:textId="77777777" w:rsidR="007F40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5-9.5 hrs</w:t>
            </w:r>
          </w:p>
        </w:tc>
        <w:tc>
          <w:tcPr>
            <w:tcW w:w="2880" w:type="dxa"/>
          </w:tcPr>
          <w:p w14:paraId="30404175" w14:textId="77777777" w:rsidR="007F40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Reduced to ~0.5 hrs</w:t>
            </w:r>
          </w:p>
        </w:tc>
      </w:tr>
    </w:tbl>
    <w:p w14:paraId="4808D12F" w14:textId="77777777" w:rsidR="007F400F" w:rsidRDefault="007F400F"/>
    <w:p w14:paraId="154DE194" w14:textId="77777777" w:rsidR="007F400F" w:rsidRDefault="00000000">
      <w:pPr>
        <w:pStyle w:val="Heading2"/>
      </w:pPr>
      <w:r>
        <w:rPr>
          <w:color w:val="1B4D3E"/>
        </w:rPr>
        <w:t>5.2 Monthly &amp; Annual Time Savings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F400F" w14:paraId="5FE1A8DB" w14:textId="77777777" w:rsidTr="007F40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7D394A6" w14:textId="77777777" w:rsidR="007F400F" w:rsidRDefault="00000000">
            <w:pPr>
              <w:jc w:val="center"/>
            </w:pPr>
            <w:r>
              <w:rPr>
                <w:sz w:val="20"/>
              </w:rPr>
              <w:t>Metric</w:t>
            </w:r>
          </w:p>
        </w:tc>
        <w:tc>
          <w:tcPr>
            <w:tcW w:w="2880" w:type="dxa"/>
          </w:tcPr>
          <w:p w14:paraId="3AFA92C0" w14:textId="77777777" w:rsidR="007F400F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Conservative (3 events)</w:t>
            </w:r>
          </w:p>
        </w:tc>
        <w:tc>
          <w:tcPr>
            <w:tcW w:w="2880" w:type="dxa"/>
          </w:tcPr>
          <w:p w14:paraId="39DC9F8D" w14:textId="77777777" w:rsidR="007F400F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Moderate (4 events)</w:t>
            </w:r>
          </w:p>
        </w:tc>
      </w:tr>
      <w:tr w:rsidR="007F400F" w14:paraId="314AD469" w14:textId="77777777" w:rsidTr="007F40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F17C215" w14:textId="77777777" w:rsidR="007F400F" w:rsidRDefault="00000000">
            <w:r>
              <w:rPr>
                <w:sz w:val="20"/>
              </w:rPr>
              <w:t>Hours saved / month</w:t>
            </w:r>
          </w:p>
        </w:tc>
        <w:tc>
          <w:tcPr>
            <w:tcW w:w="2880" w:type="dxa"/>
          </w:tcPr>
          <w:p w14:paraId="7D7D8860" w14:textId="77777777" w:rsidR="007F40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15-28.5 hrs</w:t>
            </w:r>
          </w:p>
        </w:tc>
        <w:tc>
          <w:tcPr>
            <w:tcW w:w="2880" w:type="dxa"/>
          </w:tcPr>
          <w:p w14:paraId="53E5C887" w14:textId="77777777" w:rsidR="007F40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20-38 hrs</w:t>
            </w:r>
          </w:p>
        </w:tc>
      </w:tr>
      <w:tr w:rsidR="007F400F" w14:paraId="4EDF9B12" w14:textId="77777777" w:rsidTr="007F400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EC3932B" w14:textId="77777777" w:rsidR="007F400F" w:rsidRDefault="00000000">
            <w:r>
              <w:rPr>
                <w:sz w:val="20"/>
              </w:rPr>
              <w:t>Hours saved / year</w:t>
            </w:r>
          </w:p>
        </w:tc>
        <w:tc>
          <w:tcPr>
            <w:tcW w:w="2880" w:type="dxa"/>
          </w:tcPr>
          <w:p w14:paraId="4FF195FD" w14:textId="77777777" w:rsidR="007F40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180-342 hrs</w:t>
            </w:r>
          </w:p>
        </w:tc>
        <w:tc>
          <w:tcPr>
            <w:tcW w:w="2880" w:type="dxa"/>
          </w:tcPr>
          <w:p w14:paraId="0213DBB0" w14:textId="77777777" w:rsidR="007F40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240-456 hrs</w:t>
            </w:r>
          </w:p>
        </w:tc>
      </w:tr>
      <w:tr w:rsidR="007F400F" w14:paraId="265F1783" w14:textId="77777777" w:rsidTr="007F40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34CDADA" w14:textId="77777777" w:rsidR="007F400F" w:rsidRDefault="00000000">
            <w:r>
              <w:rPr>
                <w:sz w:val="20"/>
              </w:rPr>
              <w:t>At $25/hour</w:t>
            </w:r>
          </w:p>
        </w:tc>
        <w:tc>
          <w:tcPr>
            <w:tcW w:w="2880" w:type="dxa"/>
          </w:tcPr>
          <w:p w14:paraId="6674E1D1" w14:textId="77777777" w:rsidR="007F40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$4,500-$8,550/yr</w:t>
            </w:r>
          </w:p>
        </w:tc>
        <w:tc>
          <w:tcPr>
            <w:tcW w:w="2880" w:type="dxa"/>
          </w:tcPr>
          <w:p w14:paraId="2D07FC19" w14:textId="77777777" w:rsidR="007F40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$6,000-$11,400/yr</w:t>
            </w:r>
          </w:p>
        </w:tc>
      </w:tr>
      <w:tr w:rsidR="007F400F" w14:paraId="4CE5D052" w14:textId="77777777" w:rsidTr="007F400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915BA8F" w14:textId="77777777" w:rsidR="007F400F" w:rsidRDefault="00000000">
            <w:r>
              <w:rPr>
                <w:sz w:val="20"/>
              </w:rPr>
              <w:t>At $50/hour</w:t>
            </w:r>
          </w:p>
        </w:tc>
        <w:tc>
          <w:tcPr>
            <w:tcW w:w="2880" w:type="dxa"/>
          </w:tcPr>
          <w:p w14:paraId="41A2BBBE" w14:textId="77777777" w:rsidR="007F40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$9,000-$17,100/yr</w:t>
            </w:r>
          </w:p>
        </w:tc>
        <w:tc>
          <w:tcPr>
            <w:tcW w:w="2880" w:type="dxa"/>
          </w:tcPr>
          <w:p w14:paraId="1B093FEB" w14:textId="77777777" w:rsidR="007F40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$12,000-$22,800/yr</w:t>
            </w:r>
          </w:p>
        </w:tc>
      </w:tr>
      <w:tr w:rsidR="007F400F" w14:paraId="381F6F09" w14:textId="77777777" w:rsidTr="007F40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775AB3D" w14:textId="77777777" w:rsidR="007F400F" w:rsidRDefault="00000000">
            <w:r>
              <w:rPr>
                <w:sz w:val="20"/>
              </w:rPr>
              <w:t>At $75/hour</w:t>
            </w:r>
          </w:p>
        </w:tc>
        <w:tc>
          <w:tcPr>
            <w:tcW w:w="2880" w:type="dxa"/>
          </w:tcPr>
          <w:p w14:paraId="683707A4" w14:textId="77777777" w:rsidR="007F40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$13,500-$25,650/yr</w:t>
            </w:r>
          </w:p>
        </w:tc>
        <w:tc>
          <w:tcPr>
            <w:tcW w:w="2880" w:type="dxa"/>
          </w:tcPr>
          <w:p w14:paraId="222D1F88" w14:textId="77777777" w:rsidR="007F40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$18,000-$34,200/yr</w:t>
            </w:r>
          </w:p>
        </w:tc>
      </w:tr>
    </w:tbl>
    <w:p w14:paraId="28F382D0" w14:textId="77777777" w:rsidR="007F400F" w:rsidRDefault="00000000">
      <w:r>
        <w:br w:type="page"/>
      </w:r>
    </w:p>
    <w:p w14:paraId="20EE3789" w14:textId="77777777" w:rsidR="007F400F" w:rsidRDefault="00000000">
      <w:pPr>
        <w:pStyle w:val="Heading1"/>
      </w:pPr>
      <w:r>
        <w:rPr>
          <w:color w:val="1B4D3E"/>
        </w:rPr>
        <w:lastRenderedPageBreak/>
        <w:t>6. Value of New Capabilities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7F400F" w14:paraId="5D8CDA2F" w14:textId="77777777" w:rsidTr="007F40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DD551AB" w14:textId="77777777" w:rsidR="007F400F" w:rsidRDefault="00000000">
            <w:pPr>
              <w:jc w:val="center"/>
            </w:pPr>
            <w:r>
              <w:rPr>
                <w:sz w:val="20"/>
              </w:rPr>
              <w:t>Capability</w:t>
            </w:r>
          </w:p>
        </w:tc>
        <w:tc>
          <w:tcPr>
            <w:tcW w:w="2160" w:type="dxa"/>
          </w:tcPr>
          <w:p w14:paraId="2BAAF13A" w14:textId="77777777" w:rsidR="007F400F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Before</w:t>
            </w:r>
          </w:p>
        </w:tc>
        <w:tc>
          <w:tcPr>
            <w:tcW w:w="2160" w:type="dxa"/>
          </w:tcPr>
          <w:p w14:paraId="57F50B52" w14:textId="77777777" w:rsidR="007F400F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After</w:t>
            </w:r>
          </w:p>
        </w:tc>
        <w:tc>
          <w:tcPr>
            <w:tcW w:w="2160" w:type="dxa"/>
          </w:tcPr>
          <w:p w14:paraId="6EC02D0A" w14:textId="77777777" w:rsidR="007F400F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Value</w:t>
            </w:r>
          </w:p>
        </w:tc>
      </w:tr>
      <w:tr w:rsidR="007F400F" w14:paraId="3D4646AE" w14:textId="77777777" w:rsidTr="007F40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F9B1928" w14:textId="77777777" w:rsidR="007F400F" w:rsidRDefault="00000000">
            <w:r>
              <w:rPr>
                <w:sz w:val="20"/>
              </w:rPr>
              <w:t>Payment certainty</w:t>
            </w:r>
          </w:p>
        </w:tc>
        <w:tc>
          <w:tcPr>
            <w:tcW w:w="2160" w:type="dxa"/>
          </w:tcPr>
          <w:p w14:paraId="7C211CCC" w14:textId="77777777" w:rsidR="007F40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Booking does not mean paid</w:t>
            </w:r>
          </w:p>
        </w:tc>
        <w:tc>
          <w:tcPr>
            <w:tcW w:w="2160" w:type="dxa"/>
          </w:tcPr>
          <w:p w14:paraId="1D5AB553" w14:textId="77777777" w:rsidR="007F40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No booking without payment</w:t>
            </w:r>
          </w:p>
        </w:tc>
        <w:tc>
          <w:tcPr>
            <w:tcW w:w="2160" w:type="dxa"/>
          </w:tcPr>
          <w:p w14:paraId="3BEAE454" w14:textId="77777777" w:rsidR="007F40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Eliminates uncertainty</w:t>
            </w:r>
          </w:p>
        </w:tc>
      </w:tr>
      <w:tr w:rsidR="007F400F" w14:paraId="06DB0B4D" w14:textId="77777777" w:rsidTr="007F400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C1244B9" w14:textId="77777777" w:rsidR="007F400F" w:rsidRDefault="00000000">
            <w:r>
              <w:rPr>
                <w:sz w:val="20"/>
              </w:rPr>
              <w:t>Pre-event clarity</w:t>
            </w:r>
          </w:p>
        </w:tc>
        <w:tc>
          <w:tcPr>
            <w:tcW w:w="2160" w:type="dxa"/>
          </w:tcPr>
          <w:p w14:paraId="73E339EE" w14:textId="77777777" w:rsidR="007F40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"Do I have enough tents?"</w:t>
            </w:r>
          </w:p>
        </w:tc>
        <w:tc>
          <w:tcPr>
            <w:tcW w:w="2160" w:type="dxa"/>
          </w:tcPr>
          <w:p w14:paraId="6F325FA9" w14:textId="77777777" w:rsidR="007F40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Real-time tent/food/dietary</w:t>
            </w:r>
          </w:p>
        </w:tc>
        <w:tc>
          <w:tcPr>
            <w:tcW w:w="2160" w:type="dxa"/>
          </w:tcPr>
          <w:p w14:paraId="7A8CCE80" w14:textId="77777777" w:rsidR="007F40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Accurate planning</w:t>
            </w:r>
          </w:p>
        </w:tc>
      </w:tr>
      <w:tr w:rsidR="007F400F" w14:paraId="5DB356C8" w14:textId="77777777" w:rsidTr="007F40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C4D33C2" w14:textId="77777777" w:rsidR="007F400F" w:rsidRDefault="00000000">
            <w:r>
              <w:rPr>
                <w:sz w:val="20"/>
              </w:rPr>
              <w:t>Revenue protection</w:t>
            </w:r>
          </w:p>
        </w:tc>
        <w:tc>
          <w:tcPr>
            <w:tcW w:w="2160" w:type="dxa"/>
          </w:tcPr>
          <w:p w14:paraId="58C76873" w14:textId="77777777" w:rsidR="007F40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Unpaid bookings slip through</w:t>
            </w:r>
          </w:p>
        </w:tc>
        <w:tc>
          <w:tcPr>
            <w:tcW w:w="2160" w:type="dxa"/>
          </w:tcPr>
          <w:p w14:paraId="74FEEED9" w14:textId="77777777" w:rsidR="007F40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Auto-reminders catch lost $</w:t>
            </w:r>
          </w:p>
        </w:tc>
        <w:tc>
          <w:tcPr>
            <w:tcW w:w="2160" w:type="dxa"/>
          </w:tcPr>
          <w:p w14:paraId="731DEA53" w14:textId="77777777" w:rsidR="007F40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2-5 recovered/mo</w:t>
            </w:r>
          </w:p>
        </w:tc>
      </w:tr>
      <w:tr w:rsidR="007F400F" w14:paraId="2CF530EC" w14:textId="77777777" w:rsidTr="007F400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4150E66" w14:textId="77777777" w:rsidR="007F400F" w:rsidRDefault="00000000">
            <w:r>
              <w:rPr>
                <w:sz w:val="20"/>
              </w:rPr>
              <w:t>Day-of efficiency</w:t>
            </w:r>
          </w:p>
        </w:tc>
        <w:tc>
          <w:tcPr>
            <w:tcW w:w="2160" w:type="dxa"/>
          </w:tcPr>
          <w:p w14:paraId="76D62D6D" w14:textId="77777777" w:rsidR="007F40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Paper lists, manual check-in</w:t>
            </w:r>
          </w:p>
        </w:tc>
        <w:tc>
          <w:tcPr>
            <w:tcW w:w="2160" w:type="dxa"/>
          </w:tcPr>
          <w:p w14:paraId="1199AEA7" w14:textId="77777777" w:rsidR="007F40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Digital roster, toggle check-in</w:t>
            </w:r>
          </w:p>
        </w:tc>
        <w:tc>
          <w:tcPr>
            <w:tcW w:w="2160" w:type="dxa"/>
          </w:tcPr>
          <w:p w14:paraId="4FCE007A" w14:textId="77777777" w:rsidR="007F40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Faster, auditable</w:t>
            </w:r>
          </w:p>
        </w:tc>
      </w:tr>
      <w:tr w:rsidR="007F400F" w14:paraId="58F22D87" w14:textId="77777777" w:rsidTr="007F40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5629717" w14:textId="77777777" w:rsidR="007F400F" w:rsidRDefault="00000000">
            <w:r>
              <w:rPr>
                <w:sz w:val="20"/>
              </w:rPr>
              <w:t>Scalability</w:t>
            </w:r>
          </w:p>
        </w:tc>
        <w:tc>
          <w:tcPr>
            <w:tcW w:w="2160" w:type="dxa"/>
          </w:tcPr>
          <w:p w14:paraId="424B2087" w14:textId="77777777" w:rsidR="007F40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More events = more manual hours</w:t>
            </w:r>
          </w:p>
        </w:tc>
        <w:tc>
          <w:tcPr>
            <w:tcW w:w="2160" w:type="dxa"/>
          </w:tcPr>
          <w:p w14:paraId="572BA658" w14:textId="77777777" w:rsidR="007F40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System handles growth</w:t>
            </w:r>
          </w:p>
        </w:tc>
        <w:tc>
          <w:tcPr>
            <w:tcW w:w="2160" w:type="dxa"/>
          </w:tcPr>
          <w:p w14:paraId="40996CDD" w14:textId="77777777" w:rsidR="007F40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Time stays flat</w:t>
            </w:r>
          </w:p>
        </w:tc>
      </w:tr>
      <w:tr w:rsidR="007F400F" w14:paraId="3E76B6DD" w14:textId="77777777" w:rsidTr="007F400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DC98CAD" w14:textId="77777777" w:rsidR="007F400F" w:rsidRDefault="00000000">
            <w:r>
              <w:rPr>
                <w:sz w:val="20"/>
              </w:rPr>
              <w:t>Co-host autonomy</w:t>
            </w:r>
          </w:p>
        </w:tc>
        <w:tc>
          <w:tcPr>
            <w:tcW w:w="2160" w:type="dxa"/>
          </w:tcPr>
          <w:p w14:paraId="1826B3A0" w14:textId="77777777" w:rsidR="007F40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Brian forwards data manually</w:t>
            </w:r>
          </w:p>
        </w:tc>
        <w:tc>
          <w:tcPr>
            <w:tcW w:w="2160" w:type="dxa"/>
          </w:tcPr>
          <w:p w14:paraId="1FC5AE62" w14:textId="77777777" w:rsidR="007F40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Self-serve portal</w:t>
            </w:r>
          </w:p>
        </w:tc>
        <w:tc>
          <w:tcPr>
            <w:tcW w:w="2160" w:type="dxa"/>
          </w:tcPr>
          <w:p w14:paraId="7DBFB459" w14:textId="77777777" w:rsidR="007F40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Less interruption</w:t>
            </w:r>
          </w:p>
        </w:tc>
      </w:tr>
      <w:tr w:rsidR="007F400F" w14:paraId="18CE736C" w14:textId="77777777" w:rsidTr="007F40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B5211C7" w14:textId="77777777" w:rsidR="007F400F" w:rsidRDefault="00000000">
            <w:r>
              <w:rPr>
                <w:sz w:val="20"/>
              </w:rPr>
              <w:t>Data ownership</w:t>
            </w:r>
          </w:p>
        </w:tc>
        <w:tc>
          <w:tcPr>
            <w:tcW w:w="2160" w:type="dxa"/>
          </w:tcPr>
          <w:p w14:paraId="4680E2CC" w14:textId="77777777" w:rsidR="007F40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Split across 3 systems</w:t>
            </w:r>
          </w:p>
        </w:tc>
        <w:tc>
          <w:tcPr>
            <w:tcW w:w="2160" w:type="dxa"/>
          </w:tcPr>
          <w:p w14:paraId="59898E57" w14:textId="77777777" w:rsidR="007F40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Single database</w:t>
            </w:r>
          </w:p>
        </w:tc>
        <w:tc>
          <w:tcPr>
            <w:tcW w:w="2160" w:type="dxa"/>
          </w:tcPr>
          <w:p w14:paraId="0D267E78" w14:textId="77777777" w:rsidR="007F40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Full control + export</w:t>
            </w:r>
          </w:p>
        </w:tc>
      </w:tr>
      <w:tr w:rsidR="007F400F" w14:paraId="5DE9CEBA" w14:textId="77777777" w:rsidTr="007F400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32EC80E" w14:textId="77777777" w:rsidR="007F400F" w:rsidRDefault="00000000">
            <w:r>
              <w:rPr>
                <w:sz w:val="20"/>
              </w:rPr>
              <w:t>Professional UX</w:t>
            </w:r>
          </w:p>
        </w:tc>
        <w:tc>
          <w:tcPr>
            <w:tcW w:w="2160" w:type="dxa"/>
          </w:tcPr>
          <w:p w14:paraId="74BDA869" w14:textId="77777777" w:rsidR="007F40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3 different flows</w:t>
            </w:r>
          </w:p>
        </w:tc>
        <w:tc>
          <w:tcPr>
            <w:tcW w:w="2160" w:type="dxa"/>
          </w:tcPr>
          <w:p w14:paraId="2AF2B07E" w14:textId="77777777" w:rsidR="007F40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One branded experience</w:t>
            </w:r>
          </w:p>
        </w:tc>
        <w:tc>
          <w:tcPr>
            <w:tcW w:w="2160" w:type="dxa"/>
          </w:tcPr>
          <w:p w14:paraId="3B699E47" w14:textId="77777777" w:rsidR="007F40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Better conversion</w:t>
            </w:r>
          </w:p>
        </w:tc>
      </w:tr>
    </w:tbl>
    <w:p w14:paraId="6DAC939A" w14:textId="77777777" w:rsidR="007F400F" w:rsidRDefault="007F400F"/>
    <w:p w14:paraId="10A77994" w14:textId="77777777" w:rsidR="007F400F" w:rsidRDefault="00000000">
      <w:pPr>
        <w:pStyle w:val="Heading2"/>
      </w:pPr>
      <w:r>
        <w:rPr>
          <w:color w:val="1B4D3E"/>
        </w:rPr>
        <w:t>6.1 Revenue Protection Estimate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F400F" w14:paraId="182A77FA" w14:textId="77777777" w:rsidTr="007F40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3EFD532" w14:textId="77777777" w:rsidR="007F400F" w:rsidRDefault="007F400F">
            <w:pPr>
              <w:jc w:val="center"/>
            </w:pPr>
          </w:p>
        </w:tc>
        <w:tc>
          <w:tcPr>
            <w:tcW w:w="2880" w:type="dxa"/>
          </w:tcPr>
          <w:p w14:paraId="22D29C02" w14:textId="77777777" w:rsidR="007F400F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Conservative</w:t>
            </w:r>
          </w:p>
        </w:tc>
        <w:tc>
          <w:tcPr>
            <w:tcW w:w="2880" w:type="dxa"/>
          </w:tcPr>
          <w:p w14:paraId="04B7BF17" w14:textId="77777777" w:rsidR="007F400F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Moderate</w:t>
            </w:r>
          </w:p>
        </w:tc>
      </w:tr>
      <w:tr w:rsidR="007F400F" w14:paraId="21DE6D92" w14:textId="77777777" w:rsidTr="007F40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0496226" w14:textId="77777777" w:rsidR="007F400F" w:rsidRDefault="00000000">
            <w:r>
              <w:rPr>
                <w:sz w:val="20"/>
              </w:rPr>
              <w:t>Recovered registrations/month</w:t>
            </w:r>
          </w:p>
        </w:tc>
        <w:tc>
          <w:tcPr>
            <w:tcW w:w="2880" w:type="dxa"/>
          </w:tcPr>
          <w:p w14:paraId="0A472BB7" w14:textId="77777777" w:rsidR="007F40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2</w:t>
            </w:r>
          </w:p>
        </w:tc>
        <w:tc>
          <w:tcPr>
            <w:tcW w:w="2880" w:type="dxa"/>
          </w:tcPr>
          <w:p w14:paraId="6764D223" w14:textId="77777777" w:rsidR="007F40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5</w:t>
            </w:r>
          </w:p>
        </w:tc>
      </w:tr>
      <w:tr w:rsidR="007F400F" w14:paraId="77A591DE" w14:textId="77777777" w:rsidTr="007F400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D1E403F" w14:textId="77777777" w:rsidR="007F400F" w:rsidRDefault="00000000">
            <w:r>
              <w:rPr>
                <w:sz w:val="20"/>
              </w:rPr>
              <w:t>Average registration value</w:t>
            </w:r>
          </w:p>
        </w:tc>
        <w:tc>
          <w:tcPr>
            <w:tcW w:w="2880" w:type="dxa"/>
          </w:tcPr>
          <w:p w14:paraId="3C93924B" w14:textId="77777777" w:rsidR="007F40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$75</w:t>
            </w:r>
          </w:p>
        </w:tc>
        <w:tc>
          <w:tcPr>
            <w:tcW w:w="2880" w:type="dxa"/>
          </w:tcPr>
          <w:p w14:paraId="0460262F" w14:textId="77777777" w:rsidR="007F40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$100</w:t>
            </w:r>
          </w:p>
        </w:tc>
      </w:tr>
      <w:tr w:rsidR="007F400F" w14:paraId="3F0AEDE7" w14:textId="77777777" w:rsidTr="007F40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5D9E5B7" w14:textId="77777777" w:rsidR="007F400F" w:rsidRDefault="00000000">
            <w:r>
              <w:rPr>
                <w:sz w:val="20"/>
              </w:rPr>
              <w:t>Monthly recovered revenue</w:t>
            </w:r>
          </w:p>
        </w:tc>
        <w:tc>
          <w:tcPr>
            <w:tcW w:w="2880" w:type="dxa"/>
          </w:tcPr>
          <w:p w14:paraId="334E5EE5" w14:textId="77777777" w:rsidR="007F40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$150</w:t>
            </w:r>
          </w:p>
        </w:tc>
        <w:tc>
          <w:tcPr>
            <w:tcW w:w="2880" w:type="dxa"/>
          </w:tcPr>
          <w:p w14:paraId="609B409F" w14:textId="77777777" w:rsidR="007F40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$500</w:t>
            </w:r>
          </w:p>
        </w:tc>
      </w:tr>
      <w:tr w:rsidR="007F400F" w14:paraId="089C9CE7" w14:textId="77777777" w:rsidTr="007F400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1557E1A" w14:textId="77777777" w:rsidR="007F400F" w:rsidRDefault="00000000">
            <w:r>
              <w:rPr>
                <w:sz w:val="20"/>
              </w:rPr>
              <w:t>Annual recovered revenue</w:t>
            </w:r>
          </w:p>
        </w:tc>
        <w:tc>
          <w:tcPr>
            <w:tcW w:w="2880" w:type="dxa"/>
          </w:tcPr>
          <w:p w14:paraId="67D37459" w14:textId="77777777" w:rsidR="007F40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$1,800</w:t>
            </w:r>
          </w:p>
        </w:tc>
        <w:tc>
          <w:tcPr>
            <w:tcW w:w="2880" w:type="dxa"/>
          </w:tcPr>
          <w:p w14:paraId="3623706C" w14:textId="77777777" w:rsidR="007F40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$6,000</w:t>
            </w:r>
          </w:p>
        </w:tc>
      </w:tr>
    </w:tbl>
    <w:p w14:paraId="7B3C1033" w14:textId="77777777" w:rsidR="007F400F" w:rsidRDefault="00000000">
      <w:r>
        <w:br w:type="page"/>
      </w:r>
    </w:p>
    <w:p w14:paraId="4A465CE7" w14:textId="77777777" w:rsidR="007F400F" w:rsidRDefault="00000000">
      <w:pPr>
        <w:pStyle w:val="Heading1"/>
      </w:pPr>
      <w:r>
        <w:rPr>
          <w:color w:val="1B4D3E"/>
        </w:rPr>
        <w:lastRenderedPageBreak/>
        <w:t>7. Development Investment</w:t>
      </w:r>
    </w:p>
    <w:p w14:paraId="0866E4CF" w14:textId="77777777" w:rsidR="007F400F" w:rsidRDefault="00000000">
      <w:pPr>
        <w:pStyle w:val="Heading2"/>
      </w:pPr>
      <w:r>
        <w:rPr>
          <w:color w:val="1B4D3E"/>
        </w:rPr>
        <w:t>7.1 Work Completed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F400F" w14:paraId="4805F51E" w14:textId="77777777" w:rsidTr="007F40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E649956" w14:textId="77777777" w:rsidR="007F400F" w:rsidRDefault="00000000">
            <w:pPr>
              <w:jc w:val="center"/>
            </w:pPr>
            <w:r>
              <w:rPr>
                <w:sz w:val="20"/>
              </w:rPr>
              <w:t>Phase</w:t>
            </w:r>
          </w:p>
        </w:tc>
        <w:tc>
          <w:tcPr>
            <w:tcW w:w="2880" w:type="dxa"/>
          </w:tcPr>
          <w:p w14:paraId="245B64AA" w14:textId="77777777" w:rsidR="007F400F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Hours</w:t>
            </w:r>
          </w:p>
        </w:tc>
        <w:tc>
          <w:tcPr>
            <w:tcW w:w="2880" w:type="dxa"/>
          </w:tcPr>
          <w:p w14:paraId="6131A14D" w14:textId="77777777" w:rsidR="007F400F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Deliverables</w:t>
            </w:r>
          </w:p>
        </w:tc>
      </w:tr>
      <w:tr w:rsidR="007F400F" w14:paraId="50D88582" w14:textId="77777777" w:rsidTr="007F40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7995A30" w14:textId="77777777" w:rsidR="007F400F" w:rsidRDefault="00000000">
            <w:r>
              <w:rPr>
                <w:sz w:val="20"/>
              </w:rPr>
              <w:t>Preliminary research</w:t>
            </w:r>
          </w:p>
        </w:tc>
        <w:tc>
          <w:tcPr>
            <w:tcW w:w="2880" w:type="dxa"/>
          </w:tcPr>
          <w:p w14:paraId="4125B88E" w14:textId="77777777" w:rsidR="007F40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4.0</w:t>
            </w:r>
          </w:p>
        </w:tc>
        <w:tc>
          <w:tcPr>
            <w:tcW w:w="2880" w:type="dxa"/>
          </w:tcPr>
          <w:p w14:paraId="5F26069C" w14:textId="77777777" w:rsidR="007F40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API analysis, architecture, PRD</w:t>
            </w:r>
          </w:p>
        </w:tc>
      </w:tr>
      <w:tr w:rsidR="007F400F" w14:paraId="5213EA73" w14:textId="77777777" w:rsidTr="007F400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D86A937" w14:textId="77777777" w:rsidR="007F400F" w:rsidRDefault="00000000">
            <w:r>
              <w:rPr>
                <w:sz w:val="20"/>
              </w:rPr>
              <w:t>Client meetings (2x)</w:t>
            </w:r>
          </w:p>
        </w:tc>
        <w:tc>
          <w:tcPr>
            <w:tcW w:w="2880" w:type="dxa"/>
          </w:tcPr>
          <w:p w14:paraId="5216666A" w14:textId="77777777" w:rsidR="007F40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2.0</w:t>
            </w:r>
          </w:p>
        </w:tc>
        <w:tc>
          <w:tcPr>
            <w:tcW w:w="2880" w:type="dxa"/>
          </w:tcPr>
          <w:p w14:paraId="4063DCA1" w14:textId="77777777" w:rsidR="007F40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Requirements, mockup review, decisions</w:t>
            </w:r>
          </w:p>
        </w:tc>
      </w:tr>
      <w:tr w:rsidR="007F400F" w14:paraId="654D6A92" w14:textId="77777777" w:rsidTr="007F40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1160F13" w14:textId="77777777" w:rsidR="007F400F" w:rsidRDefault="00000000">
            <w:r>
              <w:rPr>
                <w:sz w:val="20"/>
              </w:rPr>
              <w:t>Day 1: Full-stack build</w:t>
            </w:r>
          </w:p>
        </w:tc>
        <w:tc>
          <w:tcPr>
            <w:tcW w:w="2880" w:type="dxa"/>
          </w:tcPr>
          <w:p w14:paraId="264D28D1" w14:textId="77777777" w:rsidR="007F40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5.8</w:t>
            </w:r>
          </w:p>
        </w:tc>
        <w:tc>
          <w:tcPr>
            <w:tcW w:w="2880" w:type="dxa"/>
          </w:tcPr>
          <w:p w14:paraId="79239664" w14:textId="77777777" w:rsidR="007F40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Backend API, frontend, demo mode, 6 pages</w:t>
            </w:r>
          </w:p>
        </w:tc>
      </w:tr>
      <w:tr w:rsidR="007F400F" w14:paraId="520EDE22" w14:textId="77777777" w:rsidTr="007F400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5FE409F" w14:textId="77777777" w:rsidR="007F400F" w:rsidRDefault="00000000">
            <w:r>
              <w:rPr>
                <w:sz w:val="20"/>
              </w:rPr>
              <w:t>Day 2: Deploy + features</w:t>
            </w:r>
          </w:p>
        </w:tc>
        <w:tc>
          <w:tcPr>
            <w:tcW w:w="2880" w:type="dxa"/>
          </w:tcPr>
          <w:p w14:paraId="66020EF1" w14:textId="77777777" w:rsidR="007F40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11.8</w:t>
            </w:r>
          </w:p>
        </w:tc>
        <w:tc>
          <w:tcPr>
            <w:tcW w:w="2880" w:type="dxa"/>
          </w:tcPr>
          <w:p w14:paraId="78042510" w14:textId="77777777" w:rsidR="007F40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Railway/Vercel, co-creator portal, dark mode, QA</w:t>
            </w:r>
          </w:p>
        </w:tc>
      </w:tr>
      <w:tr w:rsidR="007F400F" w14:paraId="4F246104" w14:textId="77777777" w:rsidTr="007F40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F6C99D7" w14:textId="77777777" w:rsidR="007F400F" w:rsidRDefault="00000000">
            <w:r>
              <w:rPr>
                <w:sz w:val="20"/>
              </w:rPr>
              <w:t>Day 3: Polish + fixes</w:t>
            </w:r>
          </w:p>
        </w:tc>
        <w:tc>
          <w:tcPr>
            <w:tcW w:w="2880" w:type="dxa"/>
          </w:tcPr>
          <w:p w14:paraId="24569EA1" w14:textId="77777777" w:rsidR="007F40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7.2</w:t>
            </w:r>
          </w:p>
        </w:tc>
        <w:tc>
          <w:tcPr>
            <w:tcW w:w="2880" w:type="dxa"/>
          </w:tcPr>
          <w:p w14:paraId="2A1051F1" w14:textId="77777777" w:rsidR="007F40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Drilldowns, check-in roster, audit log, bug fixes</w:t>
            </w:r>
          </w:p>
        </w:tc>
      </w:tr>
      <w:tr w:rsidR="007F400F" w14:paraId="55A8A4BC" w14:textId="77777777" w:rsidTr="007F400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1AAC7D2" w14:textId="77777777" w:rsidR="007F400F" w:rsidRDefault="007F400F"/>
        </w:tc>
        <w:tc>
          <w:tcPr>
            <w:tcW w:w="2880" w:type="dxa"/>
          </w:tcPr>
          <w:p w14:paraId="4FC0964F" w14:textId="77777777" w:rsidR="007F400F" w:rsidRDefault="007F400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880" w:type="dxa"/>
          </w:tcPr>
          <w:p w14:paraId="2A53386E" w14:textId="77777777" w:rsidR="007F400F" w:rsidRDefault="007F400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7F400F" w14:paraId="2311E26A" w14:textId="77777777" w:rsidTr="007F40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1C492CB" w14:textId="77777777" w:rsidR="007F400F" w:rsidRDefault="00000000">
            <w:r>
              <w:rPr>
                <w:sz w:val="20"/>
              </w:rPr>
              <w:t>COMPLETED</w:t>
            </w:r>
          </w:p>
        </w:tc>
        <w:tc>
          <w:tcPr>
            <w:tcW w:w="2880" w:type="dxa"/>
          </w:tcPr>
          <w:p w14:paraId="2D404F10" w14:textId="77777777" w:rsidR="007F40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30.8 hrs</w:t>
            </w:r>
          </w:p>
        </w:tc>
        <w:tc>
          <w:tcPr>
            <w:tcW w:w="2880" w:type="dxa"/>
          </w:tcPr>
          <w:p w14:paraId="1725E012" w14:textId="77777777" w:rsidR="007F40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15 PRs merged, production deployed</w:t>
            </w:r>
          </w:p>
        </w:tc>
      </w:tr>
    </w:tbl>
    <w:p w14:paraId="0027C81D" w14:textId="77777777" w:rsidR="007F400F" w:rsidRDefault="007F400F"/>
    <w:p w14:paraId="1134BE94" w14:textId="77777777" w:rsidR="007F400F" w:rsidRDefault="00000000">
      <w:pPr>
        <w:pStyle w:val="Heading2"/>
      </w:pPr>
      <w:r>
        <w:rPr>
          <w:color w:val="1B4D3E"/>
        </w:rPr>
        <w:t>7.2 Remaining Work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7F400F" w14:paraId="2E7F7378" w14:textId="77777777" w:rsidTr="007F40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F7FF688" w14:textId="77777777" w:rsidR="007F400F" w:rsidRDefault="00000000">
            <w:pPr>
              <w:jc w:val="center"/>
            </w:pPr>
            <w:r>
              <w:rPr>
                <w:sz w:val="20"/>
              </w:rPr>
              <w:t>Category</w:t>
            </w:r>
          </w:p>
        </w:tc>
        <w:tc>
          <w:tcPr>
            <w:tcW w:w="4320" w:type="dxa"/>
          </w:tcPr>
          <w:p w14:paraId="5B217B2E" w14:textId="77777777" w:rsidR="007F400F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Est. Hours</w:t>
            </w:r>
          </w:p>
        </w:tc>
      </w:tr>
      <w:tr w:rsidR="007F400F" w14:paraId="38044760" w14:textId="77777777" w:rsidTr="007F40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A7DA1AD" w14:textId="77777777" w:rsidR="007F400F" w:rsidRDefault="00000000">
            <w:r>
              <w:rPr>
                <w:sz w:val="20"/>
              </w:rPr>
              <w:t>Production wiring (webhooks, DNS, Twilio)</w:t>
            </w:r>
          </w:p>
        </w:tc>
        <w:tc>
          <w:tcPr>
            <w:tcW w:w="4320" w:type="dxa"/>
          </w:tcPr>
          <w:p w14:paraId="70B056F1" w14:textId="77777777" w:rsidR="007F40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3-5</w:t>
            </w:r>
          </w:p>
        </w:tc>
      </w:tr>
      <w:tr w:rsidR="007F400F" w14:paraId="6F36011B" w14:textId="77777777" w:rsidTr="007F400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732F00A" w14:textId="77777777" w:rsidR="007F400F" w:rsidRDefault="00000000">
            <w:r>
              <w:rPr>
                <w:sz w:val="20"/>
              </w:rPr>
              <w:t>Domain + Squarespace integration</w:t>
            </w:r>
          </w:p>
        </w:tc>
        <w:tc>
          <w:tcPr>
            <w:tcW w:w="4320" w:type="dxa"/>
          </w:tcPr>
          <w:p w14:paraId="182F7206" w14:textId="77777777" w:rsidR="007F40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2-3</w:t>
            </w:r>
          </w:p>
        </w:tc>
      </w:tr>
      <w:tr w:rsidR="007F400F" w14:paraId="286BE6FD" w14:textId="77777777" w:rsidTr="007F40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5D55A1B" w14:textId="77777777" w:rsidR="007F400F" w:rsidRDefault="00000000">
            <w:r>
              <w:rPr>
                <w:sz w:val="20"/>
              </w:rPr>
              <w:t>Testing + QA</w:t>
            </w:r>
          </w:p>
        </w:tc>
        <w:tc>
          <w:tcPr>
            <w:tcW w:w="4320" w:type="dxa"/>
          </w:tcPr>
          <w:p w14:paraId="64EE637F" w14:textId="77777777" w:rsidR="007F40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2-3</w:t>
            </w:r>
          </w:p>
        </w:tc>
      </w:tr>
      <w:tr w:rsidR="007F400F" w14:paraId="58985E66" w14:textId="77777777" w:rsidTr="007F400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E89484F" w14:textId="77777777" w:rsidR="007F400F" w:rsidRDefault="00000000">
            <w:r>
              <w:rPr>
                <w:sz w:val="20"/>
              </w:rPr>
              <w:t>Training + SOP walkthrough</w:t>
            </w:r>
          </w:p>
        </w:tc>
        <w:tc>
          <w:tcPr>
            <w:tcW w:w="4320" w:type="dxa"/>
          </w:tcPr>
          <w:p w14:paraId="03A7D4B9" w14:textId="77777777" w:rsidR="007F40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2-3</w:t>
            </w:r>
          </w:p>
        </w:tc>
      </w:tr>
      <w:tr w:rsidR="007F400F" w14:paraId="18B0B58C" w14:textId="77777777" w:rsidTr="007F40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86A5ACD" w14:textId="77777777" w:rsidR="007F400F" w:rsidRDefault="00000000">
            <w:r>
              <w:rPr>
                <w:sz w:val="20"/>
              </w:rPr>
              <w:t>Buffer for feedback</w:t>
            </w:r>
          </w:p>
        </w:tc>
        <w:tc>
          <w:tcPr>
            <w:tcW w:w="4320" w:type="dxa"/>
          </w:tcPr>
          <w:p w14:paraId="532A4BF4" w14:textId="77777777" w:rsidR="007F40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1-2</w:t>
            </w:r>
          </w:p>
        </w:tc>
      </w:tr>
      <w:tr w:rsidR="007F400F" w14:paraId="5D6813A5" w14:textId="77777777" w:rsidTr="007F400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E317089" w14:textId="77777777" w:rsidR="007F400F" w:rsidRDefault="007F400F"/>
        </w:tc>
        <w:tc>
          <w:tcPr>
            <w:tcW w:w="4320" w:type="dxa"/>
          </w:tcPr>
          <w:p w14:paraId="59B705D8" w14:textId="77777777" w:rsidR="007F400F" w:rsidRDefault="007F400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7F400F" w14:paraId="17BB5E34" w14:textId="77777777" w:rsidTr="007F40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CC69B85" w14:textId="77777777" w:rsidR="007F400F" w:rsidRDefault="00000000">
            <w:r>
              <w:rPr>
                <w:sz w:val="20"/>
              </w:rPr>
              <w:t>REMAINING</w:t>
            </w:r>
          </w:p>
        </w:tc>
        <w:tc>
          <w:tcPr>
            <w:tcW w:w="4320" w:type="dxa"/>
          </w:tcPr>
          <w:p w14:paraId="6A4943CF" w14:textId="77777777" w:rsidR="007F40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10-15 hrs</w:t>
            </w:r>
          </w:p>
        </w:tc>
      </w:tr>
    </w:tbl>
    <w:p w14:paraId="0A19A9FD" w14:textId="77777777" w:rsidR="007F400F" w:rsidRDefault="007F400F"/>
    <w:p w14:paraId="159B1220" w14:textId="77777777" w:rsidR="007F400F" w:rsidRDefault="00000000">
      <w:pPr>
        <w:pStyle w:val="Heading2"/>
      </w:pPr>
      <w:r>
        <w:rPr>
          <w:color w:val="1B4D3E"/>
        </w:rPr>
        <w:t>7.3 Total Project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7F400F" w14:paraId="2C446A31" w14:textId="77777777" w:rsidTr="007F40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913067A" w14:textId="77777777" w:rsidR="007F400F" w:rsidRDefault="007F400F">
            <w:pPr>
              <w:jc w:val="center"/>
            </w:pPr>
          </w:p>
        </w:tc>
        <w:tc>
          <w:tcPr>
            <w:tcW w:w="4320" w:type="dxa"/>
          </w:tcPr>
          <w:p w14:paraId="69EC60A4" w14:textId="77777777" w:rsidR="007F400F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Hours</w:t>
            </w:r>
          </w:p>
        </w:tc>
      </w:tr>
      <w:tr w:rsidR="007F400F" w14:paraId="55A7A48D" w14:textId="77777777" w:rsidTr="007F40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7AAA1E1" w14:textId="77777777" w:rsidR="007F400F" w:rsidRDefault="00000000">
            <w:r>
              <w:rPr>
                <w:sz w:val="20"/>
              </w:rPr>
              <w:t>Completed</w:t>
            </w:r>
          </w:p>
        </w:tc>
        <w:tc>
          <w:tcPr>
            <w:tcW w:w="4320" w:type="dxa"/>
          </w:tcPr>
          <w:p w14:paraId="48112AE6" w14:textId="77777777" w:rsidR="007F40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30.8</w:t>
            </w:r>
          </w:p>
        </w:tc>
      </w:tr>
      <w:tr w:rsidR="007F400F" w14:paraId="191CC302" w14:textId="77777777" w:rsidTr="007F400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B609DC0" w14:textId="77777777" w:rsidR="007F400F" w:rsidRDefault="00000000">
            <w:r>
              <w:rPr>
                <w:sz w:val="20"/>
              </w:rPr>
              <w:t>Remaining</w:t>
            </w:r>
          </w:p>
        </w:tc>
        <w:tc>
          <w:tcPr>
            <w:tcW w:w="4320" w:type="dxa"/>
          </w:tcPr>
          <w:p w14:paraId="64909122" w14:textId="77777777" w:rsidR="007F40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10-15</w:t>
            </w:r>
          </w:p>
        </w:tc>
      </w:tr>
      <w:tr w:rsidR="007F400F" w14:paraId="59FB608E" w14:textId="77777777" w:rsidTr="007F40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F71EEA7" w14:textId="77777777" w:rsidR="007F400F" w:rsidRDefault="00000000">
            <w:r>
              <w:rPr>
                <w:sz w:val="20"/>
              </w:rPr>
              <w:t>TOTAL</w:t>
            </w:r>
          </w:p>
        </w:tc>
        <w:tc>
          <w:tcPr>
            <w:tcW w:w="4320" w:type="dxa"/>
          </w:tcPr>
          <w:p w14:paraId="50DD6F15" w14:textId="77777777" w:rsidR="007F40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40.8-45.8 hrs</w:t>
            </w:r>
          </w:p>
        </w:tc>
      </w:tr>
    </w:tbl>
    <w:p w14:paraId="1BB3FEF4" w14:textId="77777777" w:rsidR="007F400F" w:rsidRDefault="00000000">
      <w:r>
        <w:br w:type="page"/>
      </w:r>
    </w:p>
    <w:p w14:paraId="6348A889" w14:textId="77777777" w:rsidR="007F400F" w:rsidRDefault="00000000">
      <w:pPr>
        <w:pStyle w:val="Heading1"/>
      </w:pPr>
      <w:r>
        <w:rPr>
          <w:color w:val="1B4D3E"/>
        </w:rPr>
        <w:lastRenderedPageBreak/>
        <w:t>8. Return on Investment Summary</w:t>
      </w:r>
    </w:p>
    <w:p w14:paraId="75767E10" w14:textId="77777777" w:rsidR="007F400F" w:rsidRDefault="00000000">
      <w:pPr>
        <w:pStyle w:val="Heading2"/>
      </w:pPr>
      <w:r>
        <w:rPr>
          <w:color w:val="1B4D3E"/>
        </w:rPr>
        <w:t>8.1 Year 1 Financial Impact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7F400F" w14:paraId="2DEBF417" w14:textId="77777777" w:rsidTr="007F40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DCF1409" w14:textId="77777777" w:rsidR="007F400F" w:rsidRDefault="00000000">
            <w:pPr>
              <w:jc w:val="center"/>
            </w:pPr>
            <w:r>
              <w:rPr>
                <w:sz w:val="20"/>
              </w:rPr>
              <w:t>Category</w:t>
            </w:r>
          </w:p>
        </w:tc>
        <w:tc>
          <w:tcPr>
            <w:tcW w:w="2160" w:type="dxa"/>
          </w:tcPr>
          <w:p w14:paraId="6C409095" w14:textId="77777777" w:rsidR="007F400F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Conservative</w:t>
            </w:r>
          </w:p>
        </w:tc>
        <w:tc>
          <w:tcPr>
            <w:tcW w:w="2160" w:type="dxa"/>
          </w:tcPr>
          <w:p w14:paraId="03F792E0" w14:textId="77777777" w:rsidR="007F400F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Moderate</w:t>
            </w:r>
          </w:p>
        </w:tc>
        <w:tc>
          <w:tcPr>
            <w:tcW w:w="2160" w:type="dxa"/>
          </w:tcPr>
          <w:p w14:paraId="4BCA60AF" w14:textId="77777777" w:rsidR="007F400F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Notes</w:t>
            </w:r>
          </w:p>
        </w:tc>
      </w:tr>
      <w:tr w:rsidR="007F400F" w14:paraId="0F32804C" w14:textId="77777777" w:rsidTr="007F40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FFFDA04" w14:textId="77777777" w:rsidR="007F400F" w:rsidRDefault="00000000">
            <w:r>
              <w:rPr>
                <w:sz w:val="20"/>
              </w:rPr>
              <w:t>Platform fee savings</w:t>
            </w:r>
          </w:p>
        </w:tc>
        <w:tc>
          <w:tcPr>
            <w:tcW w:w="2160" w:type="dxa"/>
          </w:tcPr>
          <w:p w14:paraId="255BA61E" w14:textId="77777777" w:rsidR="007F40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$604</w:t>
            </w:r>
          </w:p>
        </w:tc>
        <w:tc>
          <w:tcPr>
            <w:tcW w:w="2160" w:type="dxa"/>
          </w:tcPr>
          <w:p w14:paraId="48009E7F" w14:textId="77777777" w:rsidR="007F40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$688</w:t>
            </w:r>
          </w:p>
        </w:tc>
        <w:tc>
          <w:tcPr>
            <w:tcW w:w="2160" w:type="dxa"/>
          </w:tcPr>
          <w:p w14:paraId="5ACD408E" w14:textId="77777777" w:rsidR="007F40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Acuity + Zapier eliminated</w:t>
            </w:r>
          </w:p>
        </w:tc>
      </w:tr>
      <w:tr w:rsidR="007F400F" w14:paraId="5835E05E" w14:textId="77777777" w:rsidTr="007F400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F70AEFD" w14:textId="77777777" w:rsidR="007F400F" w:rsidRDefault="00000000">
            <w:r>
              <w:rPr>
                <w:sz w:val="20"/>
              </w:rPr>
              <w:t>Time recovered (at $50/hr)</w:t>
            </w:r>
          </w:p>
        </w:tc>
        <w:tc>
          <w:tcPr>
            <w:tcW w:w="2160" w:type="dxa"/>
          </w:tcPr>
          <w:p w14:paraId="40F5EF69" w14:textId="77777777" w:rsidR="007F40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$9,000</w:t>
            </w:r>
          </w:p>
        </w:tc>
        <w:tc>
          <w:tcPr>
            <w:tcW w:w="2160" w:type="dxa"/>
          </w:tcPr>
          <w:p w14:paraId="35EE5E45" w14:textId="77777777" w:rsidR="007F40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$17,100</w:t>
            </w:r>
          </w:p>
        </w:tc>
        <w:tc>
          <w:tcPr>
            <w:tcW w:w="2160" w:type="dxa"/>
          </w:tcPr>
          <w:p w14:paraId="14A34FB7" w14:textId="77777777" w:rsidR="007F40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180-342 hrs/yr</w:t>
            </w:r>
          </w:p>
        </w:tc>
      </w:tr>
      <w:tr w:rsidR="007F400F" w14:paraId="4522F613" w14:textId="77777777" w:rsidTr="007F40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5ED5B87" w14:textId="77777777" w:rsidR="007F400F" w:rsidRDefault="00000000">
            <w:r>
              <w:rPr>
                <w:sz w:val="20"/>
              </w:rPr>
              <w:t>Revenue protection</w:t>
            </w:r>
          </w:p>
        </w:tc>
        <w:tc>
          <w:tcPr>
            <w:tcW w:w="2160" w:type="dxa"/>
          </w:tcPr>
          <w:p w14:paraId="1DDD1AAB" w14:textId="77777777" w:rsidR="007F40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$1,800</w:t>
            </w:r>
          </w:p>
        </w:tc>
        <w:tc>
          <w:tcPr>
            <w:tcW w:w="2160" w:type="dxa"/>
          </w:tcPr>
          <w:p w14:paraId="4654D6AE" w14:textId="77777777" w:rsidR="007F40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$6,000</w:t>
            </w:r>
          </w:p>
        </w:tc>
        <w:tc>
          <w:tcPr>
            <w:tcW w:w="2160" w:type="dxa"/>
          </w:tcPr>
          <w:p w14:paraId="3FBCB2C5" w14:textId="77777777" w:rsidR="007F40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2-5 registrations/mo recovered</w:t>
            </w:r>
          </w:p>
        </w:tc>
      </w:tr>
      <w:tr w:rsidR="007F400F" w14:paraId="6F549C6C" w14:textId="77777777" w:rsidTr="007F400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9470DD1" w14:textId="77777777" w:rsidR="007F400F" w:rsidRDefault="007F400F"/>
        </w:tc>
        <w:tc>
          <w:tcPr>
            <w:tcW w:w="2160" w:type="dxa"/>
          </w:tcPr>
          <w:p w14:paraId="65E9FFBD" w14:textId="77777777" w:rsidR="007F400F" w:rsidRDefault="007F400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</w:tcPr>
          <w:p w14:paraId="5D04D651" w14:textId="77777777" w:rsidR="007F400F" w:rsidRDefault="007F400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</w:tcPr>
          <w:p w14:paraId="1D9EC768" w14:textId="77777777" w:rsidR="007F400F" w:rsidRDefault="007F400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7F400F" w14:paraId="693C7B1C" w14:textId="77777777" w:rsidTr="007F40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C01CB8E" w14:textId="77777777" w:rsidR="007F400F" w:rsidRDefault="00000000">
            <w:r>
              <w:rPr>
                <w:sz w:val="20"/>
              </w:rPr>
              <w:t>TOTAL YEAR 1 VALUE</w:t>
            </w:r>
          </w:p>
        </w:tc>
        <w:tc>
          <w:tcPr>
            <w:tcW w:w="2160" w:type="dxa"/>
          </w:tcPr>
          <w:p w14:paraId="0BEAC4DB" w14:textId="77777777" w:rsidR="007F40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$11,404</w:t>
            </w:r>
          </w:p>
        </w:tc>
        <w:tc>
          <w:tcPr>
            <w:tcW w:w="2160" w:type="dxa"/>
          </w:tcPr>
          <w:p w14:paraId="488EB6DC" w14:textId="77777777" w:rsidR="007F40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$23,788</w:t>
            </w:r>
          </w:p>
        </w:tc>
        <w:tc>
          <w:tcPr>
            <w:tcW w:w="2160" w:type="dxa"/>
          </w:tcPr>
          <w:p w14:paraId="260A03B2" w14:textId="77777777" w:rsidR="007F400F" w:rsidRDefault="007F40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F400F" w14:paraId="4D788B60" w14:textId="77777777" w:rsidTr="007F400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04BCAE5" w14:textId="77777777" w:rsidR="007F400F" w:rsidRDefault="007F400F"/>
        </w:tc>
        <w:tc>
          <w:tcPr>
            <w:tcW w:w="2160" w:type="dxa"/>
          </w:tcPr>
          <w:p w14:paraId="06B39859" w14:textId="77777777" w:rsidR="007F400F" w:rsidRDefault="007F400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</w:tcPr>
          <w:p w14:paraId="32E84A0D" w14:textId="77777777" w:rsidR="007F400F" w:rsidRDefault="007F400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</w:tcPr>
          <w:p w14:paraId="146DA5A6" w14:textId="77777777" w:rsidR="007F400F" w:rsidRDefault="007F400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7F400F" w14:paraId="0288C202" w14:textId="77777777" w:rsidTr="007F40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487B2F3" w14:textId="77777777" w:rsidR="007F400F" w:rsidRDefault="00000000">
            <w:r>
              <w:rPr>
                <w:sz w:val="20"/>
              </w:rPr>
              <w:t>New system cost</w:t>
            </w:r>
          </w:p>
        </w:tc>
        <w:tc>
          <w:tcPr>
            <w:tcW w:w="2160" w:type="dxa"/>
          </w:tcPr>
          <w:p w14:paraId="04E8DC4A" w14:textId="77777777" w:rsidR="007F40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-$74</w:t>
            </w:r>
          </w:p>
        </w:tc>
        <w:tc>
          <w:tcPr>
            <w:tcW w:w="2160" w:type="dxa"/>
          </w:tcPr>
          <w:p w14:paraId="7457A559" w14:textId="77777777" w:rsidR="007F40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-$74</w:t>
            </w:r>
          </w:p>
        </w:tc>
        <w:tc>
          <w:tcPr>
            <w:tcW w:w="2160" w:type="dxa"/>
          </w:tcPr>
          <w:p w14:paraId="616F3673" w14:textId="77777777" w:rsidR="007F40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Railway $60 + Twilio $14</w:t>
            </w:r>
          </w:p>
        </w:tc>
      </w:tr>
      <w:tr w:rsidR="007F400F" w14:paraId="585970BF" w14:textId="77777777" w:rsidTr="007F400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3876D3D" w14:textId="77777777" w:rsidR="007F400F" w:rsidRDefault="00000000">
            <w:r>
              <w:rPr>
                <w:sz w:val="20"/>
              </w:rPr>
              <w:t>NET YEAR 1 BENEFIT</w:t>
            </w:r>
          </w:p>
        </w:tc>
        <w:tc>
          <w:tcPr>
            <w:tcW w:w="2160" w:type="dxa"/>
          </w:tcPr>
          <w:p w14:paraId="0D76A4F1" w14:textId="77777777" w:rsidR="007F40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$11,330</w:t>
            </w:r>
          </w:p>
        </w:tc>
        <w:tc>
          <w:tcPr>
            <w:tcW w:w="2160" w:type="dxa"/>
          </w:tcPr>
          <w:p w14:paraId="1BA26B9F" w14:textId="77777777" w:rsidR="007F40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$23,714</w:t>
            </w:r>
          </w:p>
        </w:tc>
        <w:tc>
          <w:tcPr>
            <w:tcW w:w="2160" w:type="dxa"/>
          </w:tcPr>
          <w:p w14:paraId="410783D6" w14:textId="77777777" w:rsidR="007F400F" w:rsidRDefault="007F400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14:paraId="7A473E94" w14:textId="77777777" w:rsidR="007F400F" w:rsidRDefault="007F400F"/>
    <w:p w14:paraId="1A38A2E3" w14:textId="77777777" w:rsidR="007F400F" w:rsidRDefault="00000000">
      <w:pPr>
        <w:pStyle w:val="Heading2"/>
      </w:pPr>
      <w:r>
        <w:rPr>
          <w:color w:val="1B4D3E"/>
        </w:rPr>
        <w:t>8.2 Payback Timeline</w:t>
      </w:r>
    </w:p>
    <w:p w14:paraId="09CDA055" w14:textId="77777777" w:rsidR="007F400F" w:rsidRDefault="00000000">
      <w:r>
        <w:t>Platform savings ($51-$63/month) exceed new costs ($6.15/month) from day one. The system is cash-flow positive immediately upon deployment.</w:t>
      </w:r>
    </w:p>
    <w:p w14:paraId="308C8365" w14:textId="77777777" w:rsidR="007F400F" w:rsidRDefault="00000000">
      <w:r>
        <w:t>When factoring in Brian's time savings (15-38 hours/month eliminated), the full value is realized within the first week of active use.</w:t>
      </w:r>
    </w:p>
    <w:p w14:paraId="19997B1B" w14:textId="77777777" w:rsidR="007F400F" w:rsidRDefault="00000000">
      <w:r>
        <w:rPr>
          <w:b/>
        </w:rPr>
        <w:t>Bottom line: Cash-flow positive from month 1 in platform savings alone. $11,000-$24,000 in total annual value when accounting for time and revenue recovery.</w:t>
      </w:r>
    </w:p>
    <w:p w14:paraId="3014843D" w14:textId="77777777" w:rsidR="007F400F" w:rsidRDefault="007F400F"/>
    <w:p w14:paraId="1E21F24D" w14:textId="77777777" w:rsidR="007F400F" w:rsidRDefault="00000000">
      <w:pPr>
        <w:pStyle w:val="Heading2"/>
      </w:pPr>
      <w:r>
        <w:rPr>
          <w:color w:val="1B4D3E"/>
        </w:rPr>
        <w:t>8.3 What Stays the Same</w:t>
      </w:r>
    </w:p>
    <w:p w14:paraId="17593B28" w14:textId="77777777" w:rsidR="007F400F" w:rsidRDefault="00000000">
      <w:r>
        <w:t>Squarespace (website + newsletter), Stripe (payment processor + tax handling), Google Analytics, Facebook Pixel, Pinterest Tag, YouTube embeds. The new system sits alongside Squarespace. Event page links simply point to the new registration form instead of Acuity/Stripe Payment Links.</w:t>
      </w:r>
    </w:p>
    <w:p w14:paraId="553F366F" w14:textId="77777777" w:rsidR="007F400F" w:rsidRDefault="007F400F"/>
    <w:p w14:paraId="75183669" w14:textId="77777777" w:rsidR="007F400F" w:rsidRDefault="00000000">
      <w:pPr>
        <w:pStyle w:val="Heading2"/>
      </w:pPr>
      <w:r>
        <w:rPr>
          <w:color w:val="1B4D3E"/>
        </w:rPr>
        <w:t>8.4 What Gets Eliminated</w:t>
      </w:r>
    </w:p>
    <w:p w14:paraId="3CEC3E2D" w14:textId="77777777" w:rsidR="007F400F" w:rsidRDefault="00000000">
      <w:pPr>
        <w:pStyle w:val="ListBullet"/>
      </w:pPr>
      <w:r>
        <w:t>Acuity Scheduling subscription ($27-$34/mo)</w:t>
      </w:r>
    </w:p>
    <w:p w14:paraId="4E1A0AB4" w14:textId="77777777" w:rsidR="007F400F" w:rsidRDefault="00000000">
      <w:pPr>
        <w:pStyle w:val="ListBullet"/>
      </w:pPr>
      <w:r>
        <w:t>Zapier subscription ($30/mo)</w:t>
      </w:r>
    </w:p>
    <w:p w14:paraId="4E1A0AB4" w14:textId="77777777" w:rsidR="007F400F" w:rsidRDefault="00000000">
      <w:pPr>
        <w:pStyle w:val="ListBullet"/>
      </w:pPr>
      <w:r>
        <w:t>Squarespace Email Campaigns add-on ($5-$10/mo)</w:t>
      </w:r>
    </w:p>
    <w:p w14:paraId="58198ABC" w14:textId="77777777" w:rsidR="007F400F" w:rsidRDefault="00000000">
      <w:pPr>
        <w:pStyle w:val="ListBullet"/>
      </w:pPr>
      <w:r>
        <w:t>Manual Stripe &lt;-&gt; Acuity reconciliation spreadsheets</w:t>
      </w:r>
    </w:p>
    <w:p w14:paraId="66EC24FD" w14:textId="77777777" w:rsidR="007F400F" w:rsidRDefault="00000000">
      <w:pPr>
        <w:pStyle w:val="ListBullet"/>
      </w:pPr>
      <w:r>
        <w:t>Individual payment confirmation texts/calls to each attendee</w:t>
      </w:r>
    </w:p>
    <w:p w14:paraId="0C53DDD2" w14:textId="77777777" w:rsidR="007F400F" w:rsidRDefault="00000000">
      <w:pPr>
        <w:pStyle w:val="ListBullet"/>
      </w:pPr>
      <w:r>
        <w:t>Individual day-of logistics texts to each attendee</w:t>
      </w:r>
    </w:p>
    <w:p w14:paraId="087187F3" w14:textId="77777777" w:rsidR="007F400F" w:rsidRDefault="00000000">
      <w:pPr>
        <w:pStyle w:val="ListBullet"/>
      </w:pPr>
      <w:r>
        <w:t>Manual tent/food/dietary headcounts before events</w:t>
      </w:r>
    </w:p>
    <w:p w14:paraId="067933C5" w14:textId="77777777" w:rsidR="007F400F" w:rsidRDefault="00000000">
      <w:pPr>
        <w:pStyle w:val="ListBullet"/>
      </w:pPr>
      <w:r>
        <w:lastRenderedPageBreak/>
        <w:t>Co-host data request interruptions</w:t>
      </w:r>
    </w:p>
    <w:p w14:paraId="72C3D2C5" w14:textId="77777777" w:rsidR="007F400F" w:rsidRDefault="00000000">
      <w:pPr>
        <w:pStyle w:val="ListBullet"/>
      </w:pPr>
      <w:r>
        <w:t>"Did you pay?" uncertainty and walk-up awkwardness</w:t>
      </w:r>
    </w:p>
    <w:p>
      <w:r>
        <w:br w:type="page"/>
      </w:r>
    </w:p>
    <w:p>
      <w:pPr>
        <w:pStyle w:val="Heading1"/>
      </w:pPr>
      <w:r>
        <w:rPr>
          <w:color w:val="1B4D3E"/>
        </w:rPr>
        <w:t>9. JLF Event Pricing Analysis</w:t>
      </w:r>
    </w:p>
    <w:p>
      <w:r>
        <w:t>Pricing data collected from justloveforest.com event pages, Acuity scheduling portal (remembernature.as.me), and Stripe Payment Links embedded on the site.</w:t>
      </w:r>
    </w:p>
    <w:p>
      <w:pPr>
        <w:pStyle w:val="Heading2"/>
      </w:pPr>
      <w:r>
        <w:rPr>
          <w:color w:val="1B4D3E"/>
        </w:rPr>
        <w:t>9.1 Event Pricing Catalog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Event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Price (per person)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Payment Method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Frequency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Community Weekend (full weekend)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$120-$175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Acuity (form first)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Monthly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Community Weekend (Saturday service)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$60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Acuity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Monthly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Community Weekend (members)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$50 flat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Acuity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Monthly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Forest Therapy (Sunday)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$125 + tax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Acuity (form first)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Monthly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Song &amp; Sound Circle (Saturday night)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$50 + tax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Stripe Payment Link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Monthly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Intimacy &amp; Connection Retreat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$700-$900 + tax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Stripe Payment Link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Quarterly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Intimacy Early Bird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$500-$800 + tax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Stripe Payment Link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Quarterly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Deep Forest Immersion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$125 + tax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Acuity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2x/year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Emerging from Winter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$125 + tax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Squarespace Commerce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Annual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Being Men Retreat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TBD (new event)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Squarespace Commerce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Annual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Claiming the Crone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TBD (new event)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Squarespace Commerce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Annual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Ram Dass Summer Camp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$300-$900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Squarespace Commerce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Annual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Day of Silence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$30-$50 donation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Donation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Annual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Chant for Love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Contribution-based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Squarespace Commerce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2x/year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Hermitage Experience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Custom (consultation)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Acuity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On-demand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Ashram Satsang Gathering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Dana (donation)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Free/donation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Monthly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Membership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$50/month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Recurring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Monthly</w:t>
            </w:r>
          </w:p>
        </w:tc>
      </w:tr>
    </w:tbl>
    <w:p/>
    <w:p>
      <w:pPr>
        <w:pStyle w:val="Heading2"/>
      </w:pPr>
      <w:r>
        <w:rPr>
          <w:color w:val="1B4D3E"/>
        </w:rPr>
        <w:t>9.2 Pricing Summary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Metric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Lowest event price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$30 (Day of Silence donation)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Median event price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$125 (Forest Therapy / Deep Immersion)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Highest event price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$900 (Intimacy Retreat, Bell Tent, Thu-Sun)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Average across all paid events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~$150-$200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Monthly recurring (Community Weekends)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$60-$175 x multiple attendees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High-value retreats (quarterly)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$500-$900 per person</w:t>
            </w:r>
          </w:p>
        </w:tc>
      </w:tr>
    </w:tbl>
    <w:p>
      <w:r>
        <w:rPr>
          <w:i/>
          <w:sz w:val="20"/>
        </w:rPr>
        <w:t>Note: At a median price of $125 per registration, even recovering 2-3 abandoned registrations per month through automated reminders represents $250-$375/month in protected revenue.</w:t>
      </w:r>
    </w:p>
    <w:p>
      <w:r>
        <w:br w:type="page"/>
      </w:r>
    </w:p>
    <w:p>
      <w:pPr>
        <w:pStyle w:val="Heading1"/>
      </w:pPr>
      <w:r>
        <w:rPr>
          <w:color w:val="1B4D3E"/>
        </w:rPr>
        <w:t>10. Additional Savings: Email Campaign Automation</w:t>
      </w:r>
    </w:p>
    <w:p>
      <w:r>
        <w:t>Squarespace Email Campaigns is a separate paid add-on (not included in any website plan). Brian currently pays $5-$10/month for newsletter capabilities. The new system can replace this with automated email campaigns through Resend, which offers 3,000 emails/month free — more than sufficient for JLF's mailing list size.</w:t>
      </w:r>
    </w:p>
    <w:p>
      <w:pPr>
        <w:pStyle w:val="Heading2"/>
      </w:pPr>
      <w:r>
        <w:rPr>
          <w:color w:val="1B4D3E"/>
        </w:rPr>
        <w:t>10.1 Current vs. New Email Capabilities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Capability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SQ Email Campaigns ($5-$10/mo)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New System (Resend, $0)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Newsletter blasts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Yes (3-5/month on Starter)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Yes (up to 3,000/month free)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Automated welcome series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Only on Core ($10/mo)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Yes (custom, unlimited)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Event-specific blasts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Manual (Brian designs each)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Automated from event data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Post-event follow-up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Manual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Automated (thank you + feedback)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Payment reminders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Not possible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Automated (email + SMS)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Day-of logistics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Not possible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Automated (meeting point, directions)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Attendee segmentation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Basic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Full (by event, status, dietary, accom)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Branding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Squarespace templates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Custom HTML (already built)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Monthly cost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$5-$10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$0</w:t>
            </w:r>
          </w:p>
        </w:tc>
      </w:tr>
    </w:tbl>
    <w:p/>
    <w:p>
      <w:pPr>
        <w:pStyle w:val="Heading2"/>
      </w:pPr>
      <w:r>
        <w:rPr>
          <w:color w:val="1B4D3E"/>
        </w:rPr>
        <w:t>10.2 Revised Platform Savings (with Email Campaigns eliminated)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Item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Monthly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Annual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Acuity eliminated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-$27 to -$34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-$324 to -$408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Zapier eliminated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-$30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-$360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SQ Email Campaigns eliminated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-$5 to -$10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-$60 to -$120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Railway added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+$5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+$60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Twilio added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+$1.15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+$14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REVISED NET SAVINGS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$56 to $69/mo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$670 to $834/year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B4D3E"/>
        </w:rPr>
        <w:t>11. Final Comprehensive Analysis</w:t>
      </w:r>
    </w:p>
    <w:p>
      <w:r>
        <w:t>This section consolidates all cost savings, time savings, revenue protection, and value-add into a single view comparing JLF's current workaround to the new system.</w:t>
      </w:r>
    </w:p>
    <w:p>
      <w:pPr>
        <w:pStyle w:val="Heading2"/>
      </w:pPr>
      <w:r>
        <w:rPr>
          <w:color w:val="1B4D3E"/>
        </w:rPr>
        <w:t>11.1 Complete Current vs. New Monthly Cost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Service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Current Monthly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New Monthly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Savings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Squarespace (website)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$23-$39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$23-$39 (unchanged)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$0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Acuity Scheduling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$27-$34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$0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$27-$34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Zapier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$30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$0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$30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SQ Email Campaigns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$5-$10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$0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$5-$10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Stripe (txn fees)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2.9%+$0.30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2.9%+$0.30 (unchanged)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$0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Railway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$0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$5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-$5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Vercel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$0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$0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$0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Resend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$0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$0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$0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Twilio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$0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$1.15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-$1.15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TOTAL PLATFORM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$87-$115/mo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$29-$45/mo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$56-$69/mo saved</w:t>
            </w:r>
          </w:p>
        </w:tc>
      </w:tr>
    </w:tbl>
    <w:p/>
    <w:p>
      <w:pPr>
        <w:pStyle w:val="Heading2"/>
      </w:pPr>
      <w:r>
        <w:rPr>
          <w:color w:val="1B4D3E"/>
        </w:rPr>
        <w:t>11.2 Complete Annual Financial Impact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Category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Conservative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Moderate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High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Platform fee savings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$670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$750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$834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Brian time recovered (hrs/yr)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180 hrs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260 hrs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396 hrs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 xml:space="preserve">  ...valued at $25/hr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$4,500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$6,500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$9,900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 xml:space="preserve">  ...valued at $50/hr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$9,000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$13,000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$19,800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 xml:space="preserve">  ...valued at $75/hr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$13,500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$19,500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$29,700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Revenue protection (recovered registrations)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$1,800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$3,750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$6,000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TOTAL ANNUAL VALUE (at $50/hr)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$11,470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$17,500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$26,634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Minus: new system costs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-$74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-$74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-$74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NET ANNUAL BENEFIT (at $50/hr)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$11,396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$17,426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$26,560</w:t>
            </w:r>
          </w:p>
        </w:tc>
      </w:tr>
    </w:tbl>
    <w:p/>
    <w:p>
      <w:pPr>
        <w:pStyle w:val="Heading2"/>
      </w:pPr>
      <w:r>
        <w:rPr>
          <w:color w:val="1B4D3E"/>
        </w:rPr>
        <w:t>11.3 Development Investment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Phase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Hours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Research + system analysis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4.0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Complete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Client meetings (01-30, 02-19)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2.0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Complete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Development (15 PRs, production deployed)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24.8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Complete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Remaining work (production wiring, testing, training)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10-15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 progress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TOTAL PROJECT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40.8-45.8 hrs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</w:p>
        </w:tc>
      </w:tr>
    </w:tbl>
    <w:p/>
    <w:p>
      <w:pPr>
        <w:pStyle w:val="Heading2"/>
      </w:pPr>
      <w:r>
        <w:rPr>
          <w:color w:val="1B4D3E"/>
        </w:rPr>
        <w:t>11.4 Time Investment vs. Time Saved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Metric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Total development investment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41-46 hours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Brian's monthly time recovered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15-33 hours/month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Breakeven (development hours recouped)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1.5-3 months of Brian's saved time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Year 1 net time gained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134-350 hours (after dev investment)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5-year net time gained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854-1,934 hours</w:t>
            </w:r>
          </w:p>
        </w:tc>
      </w:tr>
    </w:tbl>
    <w:p/>
    <w:p>
      <w:pPr>
        <w:pStyle w:val="Heading2"/>
      </w:pPr>
      <w:r>
        <w:rPr>
          <w:color w:val="1B4D3E"/>
        </w:rPr>
        <w:t>11.5 Revenue Protection Detail</w:t>
      </w:r>
    </w:p>
    <w:p>
      <w:r>
        <w:t>With a median event price of $125 and high-value retreats at $500-$900, even modest improvements in registration completion rates have significant impact: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Scenario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Recovered/mo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Avg Value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Monthly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Annual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Conservative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 registrations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$125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$250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$3,000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Moderate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3 registrations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$150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$450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$5,400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High (with retreats)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4 registrations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$200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$800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$9,600</w:t>
            </w:r>
          </w:p>
        </w:tc>
      </w:tr>
    </w:tbl>
    <w:p>
      <w:r>
        <w:rPr>
          <w:i/>
          <w:sz w:val="20"/>
        </w:rPr>
        <w:t>These recovered registrations come from two sources: (1) automated payment reminders catching abandoned sign-ups that Brian currently follows up on manually (or misses), and (2) the atomic registration flow eliminating the "registered but didn't pay" category entirely.</w:t>
      </w:r>
    </w:p>
    <w:p/>
    <w:p>
      <w:pPr>
        <w:pStyle w:val="Heading2"/>
      </w:pPr>
      <w:r>
        <w:rPr>
          <w:color w:val="1B4D3E"/>
        </w:rPr>
        <w:t>11.6 Qualitative Value (Not Quantified Above)</w:t>
      </w:r>
    </w:p>
    <w:p>
      <w:pPr>
        <w:pStyle w:val="ListBullet"/>
      </w:pPr>
      <w:r>
        <w:t>Eliminated pre-event anxiety ("Am I accommodating everyone? Do I have enough tents/food?")</w:t>
      </w:r>
    </w:p>
    <w:p>
      <w:pPr>
        <w:pStyle w:val="ListBullet"/>
      </w:pPr>
      <w:r>
        <w:t>No more walk-up uncertainty (people who "thought they registered" but didn't pay)</w:t>
      </w:r>
    </w:p>
    <w:p>
      <w:pPr>
        <w:pStyle w:val="ListBullet"/>
      </w:pPr>
      <w:r>
        <w:t>Professional, branded registration experience (single flow vs. 3 different systems)</w:t>
      </w:r>
    </w:p>
    <w:p>
      <w:pPr>
        <w:pStyle w:val="ListBullet"/>
      </w:pPr>
      <w:r>
        <w:t>Full data ownership (exportable, analyzable, not locked in Acuity/Zapier)</w:t>
      </w:r>
    </w:p>
    <w:p>
      <w:pPr>
        <w:pStyle w:val="ListBullet"/>
      </w:pPr>
      <w:r>
        <w:t>Co-host autonomy (no more interrupting Brian for attendee lists)</w:t>
      </w:r>
    </w:p>
    <w:p>
      <w:pPr>
        <w:pStyle w:val="ListBullet"/>
      </w:pPr>
      <w:r>
        <w:t>Day-of check-in with audit trail (replaces paper clipboards)</w:t>
      </w:r>
    </w:p>
    <w:p>
      <w:pPr>
        <w:pStyle w:val="ListBullet"/>
      </w:pPr>
      <w:r>
        <w:t>Scalability: Brian's workload stays flat as event volume grows</w:t>
      </w:r>
    </w:p>
    <w:p>
      <w:pPr>
        <w:pStyle w:val="ListBullet"/>
      </w:pPr>
      <w:r>
        <w:t>Foundation for future features (waitlists, group discounts, loyalty programs)</w:t>
      </w:r>
    </w:p>
    <w:p/>
    <w:p>
      <w:pPr>
        <w:pStyle w:val="Heading2"/>
      </w:pPr>
      <w:r>
        <w:rPr>
          <w:color w:val="1B4D3E"/>
        </w:rPr>
        <w:t>11.7 Payback Summary</w:t>
      </w:r>
    </w:p>
    <w:p>
      <w:r>
        <w:rPr>
          <w:b/>
        </w:rPr>
        <w:t xml:space="preserve">Platform savings alone: </w:t>
      </w:r>
      <w:r>
        <w:t>Cash-flow positive from month 1. New system costs $6.15/month; eliminated services cost $62-$74/month. Net $56-$69/month in pocket immediately.</w:t>
      </w:r>
    </w:p>
    <w:p>
      <w:r>
        <w:rPr>
          <w:b/>
        </w:rPr>
        <w:t xml:space="preserve">Including Brian's time: </w:t>
      </w:r>
      <w:r>
        <w:t>Full value realized within the first week of active use. At $50/hour, Brian recovers $750-$1,650/month in labor value.</w:t>
      </w:r>
    </w:p>
    <w:p>
      <w:r>
        <w:rPr>
          <w:b/>
        </w:rPr>
        <w:t xml:space="preserve">Development investment recouped: </w:t>
      </w:r>
      <w:r>
        <w:t>41-46 total hours invested. Brian saves 15-33 hours/month. The development time is recouped in 1.5-3 months of operation.</w:t>
      </w:r>
    </w:p>
    <w:p>
      <w:r>
        <w:rPr>
          <w:b/>
        </w:rPr>
        <w:t xml:space="preserve">Year 1 total return: </w:t>
      </w:r>
      <w:r>
        <w:t>$11,400-$26,600 in combined platform savings, time value, and revenue protection — net of all new system costs.</w:t>
      </w:r>
    </w:p>
    <w:p/>
    <w:p/>
    <w:p>
      <w:pPr>
        <w:jc w:val="center"/>
      </w:pPr>
      <w:r>
        <w:rPr>
          <w:color w:val="999999"/>
          <w:sz w:val="20"/>
        </w:rPr>
        <w:t>— End of Analysis —</w:t>
      </w:r>
    </w:p>
    <w:sectPr w:rsidR="007F400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16833253">
    <w:abstractNumId w:val="8"/>
  </w:num>
  <w:num w:numId="2" w16cid:durableId="134687239">
    <w:abstractNumId w:val="6"/>
  </w:num>
  <w:num w:numId="3" w16cid:durableId="2061897208">
    <w:abstractNumId w:val="5"/>
  </w:num>
  <w:num w:numId="4" w16cid:durableId="296881555">
    <w:abstractNumId w:val="4"/>
  </w:num>
  <w:num w:numId="5" w16cid:durableId="213783844">
    <w:abstractNumId w:val="7"/>
  </w:num>
  <w:num w:numId="6" w16cid:durableId="1070691039">
    <w:abstractNumId w:val="3"/>
  </w:num>
  <w:num w:numId="7" w16cid:durableId="1817450846">
    <w:abstractNumId w:val="2"/>
  </w:num>
  <w:num w:numId="8" w16cid:durableId="922492938">
    <w:abstractNumId w:val="1"/>
  </w:num>
  <w:num w:numId="9" w16cid:durableId="19832697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fullPage" w:percent="9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74596"/>
    <w:rsid w:val="007F400F"/>
    <w:rsid w:val="00AA1D8D"/>
    <w:rsid w:val="00B47730"/>
    <w:rsid w:val="00BD2AA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5AD6EE"/>
  <w14:defaultImageDpi w14:val="300"/>
  <w15:docId w15:val="{F1D70E74-7972-E54B-BC80-D0BCD8459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12</Pages>
  <Words>1669</Words>
  <Characters>9518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11165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Abbott,Brandon James</cp:lastModifiedBy>
  <cp:revision>2</cp:revision>
  <dcterms:created xsi:type="dcterms:W3CDTF">2013-12-23T23:15:00Z</dcterms:created>
  <dcterms:modified xsi:type="dcterms:W3CDTF">2026-02-25T14:08:00Z</dcterms:modified>
  <cp:category/>
</cp:coreProperties>
</file>